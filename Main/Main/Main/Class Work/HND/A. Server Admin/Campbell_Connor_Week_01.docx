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9DFD6" w14:textId="259248A7" w:rsidR="0056306D" w:rsidRPr="000B35ED" w:rsidRDefault="00C00A16">
      <w:pPr>
        <w:spacing w:before="700"/>
        <w:jc w:val="center"/>
      </w:pPr>
      <w:r>
        <w:br w:type="column"/>
      </w:r>
      <w:r w:rsidR="007839A9" w:rsidRPr="000B35ED">
        <w:rPr>
          <w:noProof/>
        </w:rPr>
        <w:lastRenderedPageBreak/>
        <w:drawing>
          <wp:inline distT="0" distB="0" distL="0" distR="0" wp14:anchorId="3BB66CA1" wp14:editId="60722265">
            <wp:extent cx="2160000" cy="554999"/>
            <wp:effectExtent l="0" t="0" r="0" b="0"/>
            <wp:docPr id="1" name="Picture 1" descr="Image: 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lc_logo.jpeg"/>
                    <pic:cNvPicPr/>
                  </pic:nvPicPr>
                  <pic:blipFill>
                    <a:blip r:embed="rId8"/>
                    <a:stretch>
                      <a:fillRect/>
                    </a:stretch>
                  </pic:blipFill>
                  <pic:spPr>
                    <a:xfrm>
                      <a:off x="0" y="0"/>
                      <a:ext cx="2160000" cy="554999"/>
                    </a:xfrm>
                    <a:prstGeom prst="rect">
                      <a:avLst/>
                    </a:prstGeom>
                  </pic:spPr>
                </pic:pic>
              </a:graphicData>
            </a:graphic>
          </wp:inline>
        </w:drawing>
      </w:r>
    </w:p>
    <w:p w14:paraId="22BCF63A" w14:textId="77777777" w:rsidR="0056306D" w:rsidRPr="000B35ED" w:rsidRDefault="007839A9">
      <w:pPr>
        <w:spacing w:before="520"/>
        <w:jc w:val="center"/>
      </w:pPr>
      <w:r w:rsidRPr="000B35ED">
        <w:rPr>
          <w:b/>
          <w:color w:val="1F4E79"/>
          <w:sz w:val="58"/>
        </w:rPr>
        <w:t>Week 1 Practical Tutorial</w:t>
      </w:r>
    </w:p>
    <w:p w14:paraId="463ECE9C" w14:textId="77777777" w:rsidR="0056306D" w:rsidRPr="000B35ED" w:rsidRDefault="007839A9">
      <w:pPr>
        <w:jc w:val="center"/>
      </w:pPr>
      <w:r w:rsidRPr="000B35ED">
        <w:rPr>
          <w:b/>
          <w:color w:val="4F81BD"/>
          <w:sz w:val="46"/>
        </w:rPr>
        <w:t>Building the Freeman Industries Virtual Lab</w:t>
      </w:r>
    </w:p>
    <w:p w14:paraId="728911B5" w14:textId="77777777" w:rsidR="0056306D" w:rsidRPr="000B35ED" w:rsidRDefault="007839A9">
      <w:pPr>
        <w:spacing w:before="160"/>
        <w:jc w:val="center"/>
      </w:pPr>
      <w:r w:rsidRPr="000B35ED">
        <w:rPr>
          <w:i/>
          <w:color w:val="C65911"/>
          <w:sz w:val="26"/>
        </w:rPr>
        <w:t xml:space="preserve">VMware Workstation </w:t>
      </w:r>
      <w:proofErr w:type="gramStart"/>
      <w:r w:rsidRPr="000B35ED">
        <w:rPr>
          <w:i/>
          <w:color w:val="C65911"/>
          <w:sz w:val="26"/>
        </w:rPr>
        <w:t>Pro  |</w:t>
      </w:r>
      <w:proofErr w:type="gramEnd"/>
      <w:r w:rsidRPr="000B35ED">
        <w:rPr>
          <w:i/>
          <w:color w:val="C65911"/>
          <w:sz w:val="26"/>
        </w:rPr>
        <w:t xml:space="preserve">  Portfolio folders  |  Initial requirements analysis</w:t>
      </w:r>
    </w:p>
    <w:tbl>
      <w:tblPr>
        <w:tblW w:w="0" w:type="auto"/>
        <w:jc w:val="center"/>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2835"/>
        <w:gridCol w:w="6520"/>
        <w:gridCol w:w="617"/>
      </w:tblGrid>
      <w:tr w:rsidR="0056306D" w:rsidRPr="000B35ED" w14:paraId="1C84A926" w14:textId="77777777">
        <w:trPr>
          <w:gridAfter w:val="1"/>
          <w:wAfter w:w="594" w:type="dxa"/>
          <w:cantSplit/>
          <w:jc w:val="center"/>
        </w:trPr>
        <w:tc>
          <w:tcPr>
            <w:tcW w:w="2835" w:type="dxa"/>
            <w:shd w:val="clear" w:color="auto" w:fill="D9EAF7"/>
            <w:tcMar>
              <w:top w:w="100" w:type="dxa"/>
              <w:left w:w="120" w:type="dxa"/>
              <w:bottom w:w="100" w:type="dxa"/>
              <w:right w:w="120" w:type="dxa"/>
            </w:tcMar>
          </w:tcPr>
          <w:p w14:paraId="0F794132" w14:textId="77777777" w:rsidR="0056306D" w:rsidRPr="000B35ED" w:rsidRDefault="007839A9">
            <w:r w:rsidRPr="000B35ED">
              <w:rPr>
                <w:b/>
                <w:color w:val="1F4E79"/>
                <w:sz w:val="21"/>
              </w:rPr>
              <w:t>Unit</w:t>
            </w:r>
          </w:p>
        </w:tc>
        <w:tc>
          <w:tcPr>
            <w:tcW w:w="6520" w:type="dxa"/>
            <w:tcMar>
              <w:top w:w="100" w:type="dxa"/>
              <w:left w:w="120" w:type="dxa"/>
              <w:bottom w:w="100" w:type="dxa"/>
              <w:right w:w="120" w:type="dxa"/>
            </w:tcMar>
          </w:tcPr>
          <w:p w14:paraId="39C6D921" w14:textId="77777777" w:rsidR="0056306D" w:rsidRPr="000B35ED" w:rsidRDefault="007839A9">
            <w:r w:rsidRPr="000B35ED">
              <w:rPr>
                <w:sz w:val="21"/>
              </w:rPr>
              <w:t>J27P 35 - Server Administration for Cyber Security</w:t>
            </w:r>
          </w:p>
        </w:tc>
      </w:tr>
      <w:tr w:rsidR="0056306D" w:rsidRPr="000B35ED" w14:paraId="6F3CC63F" w14:textId="77777777">
        <w:trPr>
          <w:gridAfter w:val="1"/>
          <w:wAfter w:w="594" w:type="dxa"/>
          <w:cantSplit/>
          <w:jc w:val="center"/>
        </w:trPr>
        <w:tc>
          <w:tcPr>
            <w:tcW w:w="2835" w:type="dxa"/>
            <w:shd w:val="clear" w:color="auto" w:fill="D9EAF7"/>
            <w:tcMar>
              <w:top w:w="100" w:type="dxa"/>
              <w:left w:w="120" w:type="dxa"/>
              <w:bottom w:w="100" w:type="dxa"/>
              <w:right w:w="120" w:type="dxa"/>
            </w:tcMar>
          </w:tcPr>
          <w:p w14:paraId="2859C856" w14:textId="77777777" w:rsidR="0056306D" w:rsidRPr="000B35ED" w:rsidRDefault="007839A9">
            <w:r w:rsidRPr="000B35ED">
              <w:rPr>
                <w:b/>
                <w:color w:val="1F4E79"/>
                <w:sz w:val="21"/>
              </w:rPr>
              <w:t>SCQF level</w:t>
            </w:r>
          </w:p>
        </w:tc>
        <w:tc>
          <w:tcPr>
            <w:tcW w:w="6520" w:type="dxa"/>
            <w:tcMar>
              <w:top w:w="100" w:type="dxa"/>
              <w:left w:w="120" w:type="dxa"/>
              <w:bottom w:w="100" w:type="dxa"/>
              <w:right w:w="120" w:type="dxa"/>
            </w:tcMar>
          </w:tcPr>
          <w:p w14:paraId="17674132" w14:textId="77777777" w:rsidR="0056306D" w:rsidRPr="000B35ED" w:rsidRDefault="007839A9">
            <w:r w:rsidRPr="000B35ED">
              <w:rPr>
                <w:sz w:val="21"/>
              </w:rPr>
              <w:t>8</w:t>
            </w:r>
          </w:p>
        </w:tc>
      </w:tr>
      <w:tr w:rsidR="0056306D" w:rsidRPr="000B35ED" w14:paraId="139C0DD6" w14:textId="77777777">
        <w:trPr>
          <w:gridAfter w:val="1"/>
          <w:wAfter w:w="594" w:type="dxa"/>
          <w:cantSplit/>
          <w:jc w:val="center"/>
        </w:trPr>
        <w:tc>
          <w:tcPr>
            <w:tcW w:w="2835" w:type="dxa"/>
            <w:shd w:val="clear" w:color="auto" w:fill="D9EAF7"/>
            <w:tcMar>
              <w:top w:w="100" w:type="dxa"/>
              <w:left w:w="120" w:type="dxa"/>
              <w:bottom w:w="100" w:type="dxa"/>
              <w:right w:w="120" w:type="dxa"/>
            </w:tcMar>
          </w:tcPr>
          <w:p w14:paraId="098E49BD" w14:textId="77777777" w:rsidR="0056306D" w:rsidRPr="000B35ED" w:rsidRDefault="007839A9">
            <w:r w:rsidRPr="000B35ED">
              <w:rPr>
                <w:b/>
                <w:color w:val="1F4E79"/>
                <w:sz w:val="21"/>
              </w:rPr>
              <w:t>Scenario</w:t>
            </w:r>
          </w:p>
        </w:tc>
        <w:tc>
          <w:tcPr>
            <w:tcW w:w="6520" w:type="dxa"/>
            <w:tcMar>
              <w:top w:w="100" w:type="dxa"/>
              <w:left w:w="120" w:type="dxa"/>
              <w:bottom w:w="100" w:type="dxa"/>
              <w:right w:w="120" w:type="dxa"/>
            </w:tcMar>
          </w:tcPr>
          <w:p w14:paraId="32AF8C09" w14:textId="77777777" w:rsidR="0056306D" w:rsidRPr="000B35ED" w:rsidRDefault="007839A9">
            <w:r w:rsidRPr="000B35ED">
              <w:rPr>
                <w:sz w:val="21"/>
              </w:rPr>
              <w:t>Freeman Industries Secure Infrastructure Project</w:t>
            </w:r>
          </w:p>
        </w:tc>
      </w:tr>
      <w:tr w:rsidR="0056306D" w:rsidRPr="000B35ED" w14:paraId="300A13B4" w14:textId="77777777">
        <w:trPr>
          <w:gridAfter w:val="1"/>
          <w:wAfter w:w="594" w:type="dxa"/>
          <w:cantSplit/>
          <w:jc w:val="center"/>
        </w:trPr>
        <w:tc>
          <w:tcPr>
            <w:tcW w:w="2835" w:type="dxa"/>
            <w:shd w:val="clear" w:color="auto" w:fill="D9EAF7"/>
            <w:tcMar>
              <w:top w:w="100" w:type="dxa"/>
              <w:left w:w="120" w:type="dxa"/>
              <w:bottom w:w="100" w:type="dxa"/>
              <w:right w:w="120" w:type="dxa"/>
            </w:tcMar>
          </w:tcPr>
          <w:p w14:paraId="64CB990A" w14:textId="77777777" w:rsidR="0056306D" w:rsidRPr="000B35ED" w:rsidRDefault="007839A9">
            <w:r w:rsidRPr="000B35ED">
              <w:rPr>
                <w:b/>
                <w:color w:val="1F4E79"/>
                <w:sz w:val="21"/>
              </w:rPr>
              <w:t>Scenario contact</w:t>
            </w:r>
          </w:p>
        </w:tc>
        <w:tc>
          <w:tcPr>
            <w:tcW w:w="6520" w:type="dxa"/>
            <w:tcMar>
              <w:top w:w="100" w:type="dxa"/>
              <w:left w:w="120" w:type="dxa"/>
              <w:bottom w:w="100" w:type="dxa"/>
              <w:right w:w="120" w:type="dxa"/>
            </w:tcMar>
          </w:tcPr>
          <w:p w14:paraId="71BB0DB7" w14:textId="77777777" w:rsidR="0056306D" w:rsidRPr="000B35ED" w:rsidRDefault="007839A9">
            <w:r w:rsidRPr="000B35ED">
              <w:rPr>
                <w:sz w:val="21"/>
              </w:rPr>
              <w:t>David Freeman, IT Manager</w:t>
            </w:r>
          </w:p>
        </w:tc>
      </w:tr>
      <w:tr w:rsidR="0056306D" w:rsidRPr="000B35ED" w14:paraId="4DC8E93F" w14:textId="77777777">
        <w:trPr>
          <w:gridAfter w:val="1"/>
          <w:wAfter w:w="594" w:type="dxa"/>
          <w:cantSplit/>
          <w:jc w:val="center"/>
        </w:trPr>
        <w:tc>
          <w:tcPr>
            <w:tcW w:w="2835" w:type="dxa"/>
            <w:shd w:val="clear" w:color="auto" w:fill="D9EAF7"/>
            <w:tcMar>
              <w:top w:w="100" w:type="dxa"/>
              <w:left w:w="120" w:type="dxa"/>
              <w:bottom w:w="100" w:type="dxa"/>
              <w:right w:w="120" w:type="dxa"/>
            </w:tcMar>
          </w:tcPr>
          <w:p w14:paraId="0DA29B5D" w14:textId="77777777" w:rsidR="0056306D" w:rsidRPr="000B35ED" w:rsidRDefault="007839A9">
            <w:r w:rsidRPr="000B35ED">
              <w:rPr>
                <w:b/>
                <w:color w:val="1F4E79"/>
                <w:sz w:val="21"/>
              </w:rPr>
              <w:t>Assessment link</w:t>
            </w:r>
          </w:p>
        </w:tc>
        <w:tc>
          <w:tcPr>
            <w:tcW w:w="6520" w:type="dxa"/>
            <w:tcMar>
              <w:top w:w="100" w:type="dxa"/>
              <w:left w:w="120" w:type="dxa"/>
              <w:bottom w:w="100" w:type="dxa"/>
              <w:right w:w="120" w:type="dxa"/>
            </w:tcMar>
          </w:tcPr>
          <w:p w14:paraId="322EF064" w14:textId="5FDDE900" w:rsidR="0056306D" w:rsidRPr="000B35ED" w:rsidRDefault="007839A9">
            <w:r w:rsidRPr="000B35ED">
              <w:rPr>
                <w:sz w:val="21"/>
              </w:rPr>
              <w:t xml:space="preserve">Week 1 </w:t>
            </w:r>
            <w:r w:rsidR="00DD3146">
              <w:rPr>
                <w:sz w:val="21"/>
              </w:rPr>
              <w:t>tutorial</w:t>
            </w:r>
            <w:r w:rsidRPr="000B35ED">
              <w:rPr>
                <w:sz w:val="21"/>
              </w:rPr>
              <w:t xml:space="preserve"> upload</w:t>
            </w:r>
          </w:p>
        </w:tc>
      </w:tr>
      <w:tr w:rsidR="0056306D" w:rsidRPr="000B35ED" w14:paraId="084C042D" w14:textId="77777777">
        <w:trPr>
          <w:gridAfter w:val="1"/>
          <w:wAfter w:w="594" w:type="dxa"/>
          <w:cantSplit/>
          <w:jc w:val="center"/>
        </w:trPr>
        <w:tc>
          <w:tcPr>
            <w:tcW w:w="2835" w:type="dxa"/>
            <w:shd w:val="clear" w:color="auto" w:fill="D9EAF7"/>
            <w:tcMar>
              <w:top w:w="100" w:type="dxa"/>
              <w:left w:w="120" w:type="dxa"/>
              <w:bottom w:w="100" w:type="dxa"/>
              <w:right w:w="120" w:type="dxa"/>
            </w:tcMar>
          </w:tcPr>
          <w:p w14:paraId="2FA8E337" w14:textId="77777777" w:rsidR="0056306D" w:rsidRPr="000B35ED" w:rsidRDefault="007839A9">
            <w:r w:rsidRPr="000B35ED">
              <w:rPr>
                <w:b/>
                <w:color w:val="1F4E79"/>
                <w:sz w:val="21"/>
              </w:rPr>
              <w:t>SQA criteria</w:t>
            </w:r>
          </w:p>
        </w:tc>
        <w:tc>
          <w:tcPr>
            <w:tcW w:w="6520" w:type="dxa"/>
            <w:tcMar>
              <w:top w:w="100" w:type="dxa"/>
              <w:left w:w="120" w:type="dxa"/>
              <w:bottom w:w="100" w:type="dxa"/>
              <w:right w:w="120" w:type="dxa"/>
            </w:tcMar>
          </w:tcPr>
          <w:p w14:paraId="7D2179D6" w14:textId="77777777" w:rsidR="0056306D" w:rsidRPr="000B35ED" w:rsidRDefault="007839A9">
            <w:r w:rsidRPr="000B35ED">
              <w:rPr>
                <w:sz w:val="21"/>
              </w:rPr>
              <w:t>O1.1 and O3.5</w:t>
            </w:r>
          </w:p>
        </w:tc>
      </w:tr>
      <w:tr w:rsidR="0056306D" w:rsidRPr="000B35ED" w14:paraId="5911AA9B" w14:textId="77777777">
        <w:trPr>
          <w:gridAfter w:val="1"/>
          <w:wAfter w:w="594" w:type="dxa"/>
          <w:cantSplit/>
          <w:jc w:val="center"/>
        </w:trPr>
        <w:tc>
          <w:tcPr>
            <w:tcW w:w="2835" w:type="dxa"/>
            <w:shd w:val="clear" w:color="auto" w:fill="D9EAF7"/>
            <w:tcMar>
              <w:top w:w="100" w:type="dxa"/>
              <w:left w:w="120" w:type="dxa"/>
              <w:bottom w:w="100" w:type="dxa"/>
              <w:right w:w="120" w:type="dxa"/>
            </w:tcMar>
          </w:tcPr>
          <w:p w14:paraId="6748E885" w14:textId="77777777" w:rsidR="0056306D" w:rsidRPr="000B35ED" w:rsidRDefault="007839A9">
            <w:r w:rsidRPr="000B35ED">
              <w:rPr>
                <w:b/>
                <w:color w:val="1F4E79"/>
                <w:sz w:val="21"/>
              </w:rPr>
              <w:t>Suggested duration</w:t>
            </w:r>
          </w:p>
        </w:tc>
        <w:tc>
          <w:tcPr>
            <w:tcW w:w="6520" w:type="dxa"/>
            <w:tcMar>
              <w:top w:w="100" w:type="dxa"/>
              <w:left w:w="120" w:type="dxa"/>
              <w:bottom w:w="100" w:type="dxa"/>
              <w:right w:w="120" w:type="dxa"/>
            </w:tcMar>
          </w:tcPr>
          <w:p w14:paraId="730D1CAA" w14:textId="77777777" w:rsidR="0056306D" w:rsidRPr="000B35ED" w:rsidRDefault="007839A9">
            <w:r w:rsidRPr="000B35ED">
              <w:rPr>
                <w:sz w:val="21"/>
              </w:rPr>
              <w:t>Approximately 2.5 to 3.5 hours</w:t>
            </w:r>
          </w:p>
        </w:tc>
      </w:tr>
      <w:tr w:rsidR="0056306D" w:rsidRPr="000B35ED" w14:paraId="21D0FE1E" w14:textId="77777777">
        <w:tblPrEx>
          <w:tblBorders>
            <w:top w:val="single" w:sz="12" w:space="0" w:color="548235"/>
            <w:left w:val="single" w:sz="12" w:space="0" w:color="548235"/>
            <w:bottom w:val="single" w:sz="12" w:space="0" w:color="548235"/>
            <w:right w:val="single" w:sz="12" w:space="0" w:color="548235"/>
            <w:insideH w:val="single" w:sz="12" w:space="0" w:color="548235"/>
            <w:insideV w:val="single" w:sz="12" w:space="0" w:color="548235"/>
          </w:tblBorders>
        </w:tblPrEx>
        <w:trPr>
          <w:cantSplit/>
          <w:jc w:val="center"/>
        </w:trPr>
        <w:tc>
          <w:tcPr>
            <w:tcW w:w="9972" w:type="dxa"/>
            <w:gridSpan w:val="3"/>
            <w:shd w:val="clear" w:color="auto" w:fill="E2F0D9"/>
            <w:tcMar>
              <w:top w:w="120" w:type="dxa"/>
              <w:left w:w="160" w:type="dxa"/>
              <w:bottom w:w="120" w:type="dxa"/>
              <w:right w:w="160" w:type="dxa"/>
            </w:tcMar>
          </w:tcPr>
          <w:p w14:paraId="15CAD819" w14:textId="77777777" w:rsidR="0056306D" w:rsidRPr="000B35ED" w:rsidRDefault="007839A9">
            <w:r w:rsidRPr="000B35ED">
              <w:rPr>
                <w:b/>
                <w:color w:val="1F4E79"/>
                <w:sz w:val="23"/>
              </w:rPr>
              <w:t>What you will produce</w:t>
            </w:r>
            <w:r w:rsidRPr="000B35ED">
              <w:rPr>
                <w:b/>
                <w:color w:val="1F4E79"/>
                <w:sz w:val="23"/>
              </w:rPr>
              <w:br/>
            </w:r>
            <w:r w:rsidRPr="000B35ED">
              <w:rPr>
                <w:sz w:val="21"/>
              </w:rPr>
              <w:t xml:space="preserve">By the end of this tutorial you will have a clearly organised project folder structure, an isolated VMware network, three empty virtual-machine shells, an </w:t>
            </w:r>
            <w:proofErr w:type="gramStart"/>
            <w:r w:rsidRPr="000B35ED">
              <w:rPr>
                <w:sz w:val="21"/>
              </w:rPr>
              <w:t>initial requirements</w:t>
            </w:r>
            <w:proofErr w:type="gramEnd"/>
            <w:r w:rsidRPr="000B35ED">
              <w:rPr>
                <w:sz w:val="21"/>
              </w:rPr>
              <w:t xml:space="preserve"> register and the evidence needed to complete the Week 1 Moodle upload.</w:t>
            </w:r>
          </w:p>
        </w:tc>
      </w:tr>
    </w:tbl>
    <w:p w14:paraId="69B17FDD" w14:textId="77777777" w:rsidR="0056306D" w:rsidRPr="000B35ED" w:rsidRDefault="0056306D">
      <w:pPr>
        <w:spacing w:after="0"/>
      </w:pPr>
    </w:p>
    <w:p w14:paraId="59833F9D" w14:textId="77777777" w:rsidR="0056306D" w:rsidRPr="000B35ED" w:rsidRDefault="007839A9">
      <w:r w:rsidRPr="000B35ED">
        <w:br w:type="page"/>
      </w:r>
    </w:p>
    <w:p w14:paraId="1B2C4D51" w14:textId="77777777" w:rsidR="0056306D" w:rsidRPr="000B35ED" w:rsidRDefault="007839A9">
      <w:pPr>
        <w:pStyle w:val="Heading1"/>
      </w:pPr>
      <w:r w:rsidRPr="000B35ED">
        <w:rPr>
          <w:rFonts w:ascii="Garamond" w:eastAsia="Garamond" w:hAnsi="Garamond"/>
        </w:rPr>
        <w:lastRenderedPageBreak/>
        <w:t>1. Tutorial purpose and learning objectives</w:t>
      </w:r>
    </w:p>
    <w:p w14:paraId="0D9EE9C1" w14:textId="5047F3A8" w:rsidR="0056306D" w:rsidRPr="000B35ED" w:rsidRDefault="007839A9">
      <w:r w:rsidRPr="000B35ED">
        <w:t xml:space="preserve">This tutorial launches the practical Freeman Industries project.  You are not installing Windows Server during Week 1.  Instead, you will prepare the virtual laboratory and evidence structure that will be used throughout the 22-week unit.  </w:t>
      </w:r>
      <w:r w:rsidR="0006425A" w:rsidRPr="0006425A">
        <w:t>This week’s completed tutorial must include evidence of the lab and folder structure, at least five organisational requirements, and an explanation of how evidence will be stored securely</w:t>
      </w:r>
      <w:r w:rsidRPr="000B35ED">
        <w:t>.</w:t>
      </w:r>
    </w:p>
    <w:p w14:paraId="247A55F9" w14:textId="77777777" w:rsidR="0056306D" w:rsidRPr="000B35ED" w:rsidRDefault="007839A9">
      <w:r w:rsidRPr="000B35ED">
        <w:t>After completing the tutorial, you should be able to:</w:t>
      </w:r>
    </w:p>
    <w:p w14:paraId="04410887" w14:textId="77777777" w:rsidR="0056306D" w:rsidRPr="000B35ED" w:rsidRDefault="007839A9" w:rsidP="000015D3">
      <w:pPr>
        <w:pStyle w:val="ListBullet"/>
        <w:spacing w:after="120"/>
        <w:ind w:left="334" w:hanging="357"/>
        <w:contextualSpacing w:val="0"/>
      </w:pPr>
      <w:r w:rsidRPr="000B35ED">
        <w:t>Create a structured and maintainable set of portfolio and virtual-lab folders.</w:t>
      </w:r>
    </w:p>
    <w:p w14:paraId="4DF0D911" w14:textId="77777777" w:rsidR="0056306D" w:rsidRPr="000B35ED" w:rsidRDefault="007839A9" w:rsidP="000015D3">
      <w:pPr>
        <w:pStyle w:val="ListBullet"/>
        <w:spacing w:after="120"/>
        <w:ind w:left="334" w:hanging="357"/>
        <w:contextualSpacing w:val="0"/>
      </w:pPr>
      <w:r w:rsidRPr="000B35ED">
        <w:t>Explain why the practical work must be kept inside an isolated virtual environment.</w:t>
      </w:r>
    </w:p>
    <w:p w14:paraId="2BC43998" w14:textId="77777777" w:rsidR="0056306D" w:rsidRPr="000B35ED" w:rsidRDefault="007839A9" w:rsidP="000015D3">
      <w:pPr>
        <w:pStyle w:val="ListBullet"/>
        <w:spacing w:after="120"/>
        <w:ind w:left="334" w:hanging="357"/>
        <w:contextualSpacing w:val="0"/>
      </w:pPr>
      <w:r w:rsidRPr="000B35ED">
        <w:t>Configure a VMware host-only network without connecting the lab directly to the college production network.</w:t>
      </w:r>
    </w:p>
    <w:p w14:paraId="21E23C96" w14:textId="77777777" w:rsidR="0056306D" w:rsidRPr="000B35ED" w:rsidRDefault="007839A9" w:rsidP="000015D3">
      <w:pPr>
        <w:pStyle w:val="ListBullet"/>
        <w:spacing w:after="120"/>
        <w:ind w:left="334" w:hanging="357"/>
        <w:contextualSpacing w:val="0"/>
      </w:pPr>
      <w:r w:rsidRPr="000B35ED">
        <w:t>Create correctly named virtual-machine shells for a server, a Server Core installation and a client computer.</w:t>
      </w:r>
    </w:p>
    <w:p w14:paraId="7F3AFB17" w14:textId="77777777" w:rsidR="0056306D" w:rsidRPr="000B35ED" w:rsidRDefault="007839A9" w:rsidP="000015D3">
      <w:pPr>
        <w:pStyle w:val="ListBullet"/>
        <w:spacing w:after="120"/>
        <w:ind w:left="334" w:hanging="357"/>
        <w:contextualSpacing w:val="0"/>
      </w:pPr>
      <w:r w:rsidRPr="000B35ED">
        <w:t>Identify business and security requirements from the Freeman Industries scenario.</w:t>
      </w:r>
    </w:p>
    <w:p w14:paraId="14BF8ED4" w14:textId="77777777" w:rsidR="0056306D" w:rsidRPr="000B35ED" w:rsidRDefault="007839A9" w:rsidP="000015D3">
      <w:pPr>
        <w:pStyle w:val="ListBullet"/>
        <w:spacing w:after="120"/>
        <w:ind w:left="334" w:hanging="357"/>
        <w:contextualSpacing w:val="0"/>
      </w:pPr>
      <w:r w:rsidRPr="000B35ED">
        <w:t>Plan evidence storage that avoids passwords, keys, personal information and uncontrolled copies.</w:t>
      </w:r>
    </w:p>
    <w:p w14:paraId="13D71D08" w14:textId="77777777" w:rsidR="0056306D" w:rsidRPr="000B35ED" w:rsidRDefault="007839A9" w:rsidP="000015D3">
      <w:pPr>
        <w:pStyle w:val="ListBullet"/>
        <w:spacing w:after="120"/>
        <w:ind w:left="334" w:hanging="357"/>
        <w:contextualSpacing w:val="0"/>
      </w:pPr>
      <w:r w:rsidRPr="000B35ED">
        <w:t>Capture and explain evidence rather than relying on screenshots alone.</w:t>
      </w:r>
    </w:p>
    <w:p w14:paraId="658BE890" w14:textId="77777777" w:rsidR="000015D3" w:rsidRPr="000B35ED" w:rsidRDefault="000015D3" w:rsidP="000015D3">
      <w:pPr>
        <w:pStyle w:val="ListBullet"/>
        <w:numPr>
          <w:ilvl w:val="0"/>
          <w:numId w:val="0"/>
        </w:numPr>
        <w:spacing w:after="120"/>
        <w:ind w:left="334"/>
        <w:contextualSpacing w:val="0"/>
      </w:pPr>
    </w:p>
    <w:tbl>
      <w:tblPr>
        <w:tblW w:w="0" w:type="auto"/>
        <w:jc w:val="center"/>
        <w:tblBorders>
          <w:top w:val="single" w:sz="12" w:space="0" w:color="4472C4"/>
          <w:left w:val="single" w:sz="12" w:space="0" w:color="4472C4"/>
          <w:bottom w:val="single" w:sz="12" w:space="0" w:color="4472C4"/>
          <w:right w:val="single" w:sz="12" w:space="0" w:color="4472C4"/>
          <w:insideH w:val="single" w:sz="12" w:space="0" w:color="4472C4"/>
          <w:insideV w:val="single" w:sz="12" w:space="0" w:color="4472C4"/>
        </w:tblBorders>
        <w:tblLook w:val="04A0" w:firstRow="1" w:lastRow="0" w:firstColumn="1" w:lastColumn="0" w:noHBand="0" w:noVBand="1"/>
      </w:tblPr>
      <w:tblGrid>
        <w:gridCol w:w="9942"/>
      </w:tblGrid>
      <w:tr w:rsidR="0056306D" w:rsidRPr="000B35ED" w14:paraId="06C03299" w14:textId="77777777">
        <w:trPr>
          <w:cantSplit/>
          <w:jc w:val="center"/>
        </w:trPr>
        <w:tc>
          <w:tcPr>
            <w:tcW w:w="9972" w:type="dxa"/>
            <w:shd w:val="clear" w:color="auto" w:fill="DDEBF7"/>
            <w:tcMar>
              <w:top w:w="120" w:type="dxa"/>
              <w:left w:w="160" w:type="dxa"/>
              <w:bottom w:w="120" w:type="dxa"/>
              <w:right w:w="160" w:type="dxa"/>
            </w:tcMar>
          </w:tcPr>
          <w:p w14:paraId="3E81705B" w14:textId="77777777" w:rsidR="0056306D" w:rsidRPr="000B35ED" w:rsidRDefault="007839A9">
            <w:r w:rsidRPr="000B35ED">
              <w:rPr>
                <w:b/>
                <w:color w:val="1F4E79"/>
                <w:sz w:val="23"/>
              </w:rPr>
              <w:t>Important assessment principle</w:t>
            </w:r>
            <w:r w:rsidRPr="000B35ED">
              <w:rPr>
                <w:b/>
                <w:color w:val="1F4E79"/>
                <w:sz w:val="23"/>
              </w:rPr>
              <w:br/>
            </w:r>
            <w:r w:rsidRPr="000B35ED">
              <w:rPr>
                <w:sz w:val="21"/>
              </w:rPr>
              <w:t>Screenshots alone are not sufficient.  Each screenshot, diagram, configuration record or test result must be explained in your own words.  Your explanation should state what the evidence shows and why it proves that the activity was completed.</w:t>
            </w:r>
          </w:p>
        </w:tc>
      </w:tr>
    </w:tbl>
    <w:p w14:paraId="1661BB67" w14:textId="77777777" w:rsidR="0056306D" w:rsidRPr="000B35ED" w:rsidRDefault="0056306D">
      <w:pPr>
        <w:spacing w:after="0"/>
      </w:pPr>
    </w:p>
    <w:p w14:paraId="3E5F0B27" w14:textId="77777777" w:rsidR="0056306D" w:rsidRPr="000B35ED" w:rsidRDefault="007839A9">
      <w:pPr>
        <w:pStyle w:val="Heading1"/>
      </w:pPr>
      <w:r w:rsidRPr="000B35ED">
        <w:rPr>
          <w:rFonts w:ascii="Garamond" w:eastAsia="Garamond" w:hAnsi="Garamond"/>
        </w:rPr>
        <w:t>2. Safety, ethics and lab rules</w:t>
      </w:r>
    </w:p>
    <w:p w14:paraId="5F3B9B80" w14:textId="77777777" w:rsidR="0056306D" w:rsidRPr="000B35ED" w:rsidRDefault="007839A9" w:rsidP="000015D3">
      <w:pPr>
        <w:pStyle w:val="ListBullet"/>
        <w:spacing w:after="120"/>
        <w:ind w:left="334" w:hanging="357"/>
        <w:contextualSpacing w:val="0"/>
      </w:pPr>
      <w:r w:rsidRPr="000B35ED">
        <w:t>Complete all practical work inside the approved virtual lab.  Do not scan, test or reconfigure the college production network.</w:t>
      </w:r>
    </w:p>
    <w:p w14:paraId="0CC97085" w14:textId="77777777" w:rsidR="0056306D" w:rsidRPr="000B35ED" w:rsidRDefault="007839A9" w:rsidP="000015D3">
      <w:pPr>
        <w:pStyle w:val="ListBullet"/>
        <w:spacing w:after="120"/>
        <w:ind w:left="334" w:hanging="357"/>
        <w:contextualSpacing w:val="0"/>
      </w:pPr>
      <w:r w:rsidRPr="000B35ED">
        <w:t>Use only fictional users, test files and fictional company information.</w:t>
      </w:r>
    </w:p>
    <w:p w14:paraId="26EE4AD3" w14:textId="77777777" w:rsidR="0056306D" w:rsidRPr="000B35ED" w:rsidRDefault="007839A9" w:rsidP="000015D3">
      <w:pPr>
        <w:pStyle w:val="ListBullet"/>
        <w:spacing w:after="120"/>
        <w:ind w:left="334" w:hanging="357"/>
        <w:contextualSpacing w:val="0"/>
      </w:pPr>
      <w:r w:rsidRPr="000B35ED">
        <w:t>Never place passwords, private keys, recovery keys or other live secrets in screenshots, documents or recordings.</w:t>
      </w:r>
    </w:p>
    <w:p w14:paraId="1EB95673" w14:textId="77777777" w:rsidR="0056306D" w:rsidRPr="000B35ED" w:rsidRDefault="007839A9" w:rsidP="000015D3">
      <w:pPr>
        <w:pStyle w:val="ListBullet"/>
        <w:spacing w:after="120"/>
        <w:ind w:left="334" w:hanging="357"/>
        <w:contextualSpacing w:val="0"/>
      </w:pPr>
      <w:r w:rsidRPr="000B35ED">
        <w:t>Do not use Bridged networking unless your lecturer gives explicit permission for a specific activity.</w:t>
      </w:r>
    </w:p>
    <w:p w14:paraId="47362C6E" w14:textId="77777777" w:rsidR="0056306D" w:rsidRPr="000B35ED" w:rsidRDefault="007839A9" w:rsidP="000015D3">
      <w:pPr>
        <w:pStyle w:val="ListBullet"/>
        <w:spacing w:after="120"/>
        <w:ind w:left="334" w:hanging="357"/>
        <w:contextualSpacing w:val="0"/>
      </w:pPr>
      <w:r w:rsidRPr="000B35ED">
        <w:t>Record significant changes and keep evidence organised so that another administrator could understand what was done.</w:t>
      </w:r>
    </w:p>
    <w:p w14:paraId="045349B6" w14:textId="77777777" w:rsidR="0056306D" w:rsidRPr="000B35ED" w:rsidRDefault="007839A9" w:rsidP="000015D3">
      <w:pPr>
        <w:pStyle w:val="ListBullet"/>
        <w:spacing w:after="120"/>
        <w:ind w:left="334" w:hanging="357"/>
        <w:contextualSpacing w:val="0"/>
      </w:pPr>
      <w:r w:rsidRPr="000B35ED">
        <w:t>Treat the virtual environment as though it contained real business systems.</w:t>
      </w:r>
    </w:p>
    <w:p w14:paraId="277B26B5" w14:textId="77777777" w:rsidR="0056306D" w:rsidRPr="000B35ED" w:rsidRDefault="0056306D">
      <w:pPr>
        <w:spacing w:after="0"/>
      </w:pPr>
    </w:p>
    <w:p w14:paraId="3A88B636" w14:textId="77777777" w:rsidR="0056306D" w:rsidRPr="000B35ED" w:rsidRDefault="007839A9">
      <w:pPr>
        <w:pStyle w:val="Heading1"/>
      </w:pPr>
      <w:r w:rsidRPr="000B35ED">
        <w:rPr>
          <w:rFonts w:ascii="Garamond" w:eastAsia="Garamond" w:hAnsi="Garamond"/>
        </w:rPr>
        <w:t>3. Before you begin</w:t>
      </w:r>
    </w:p>
    <w:p w14:paraId="29C301E5" w14:textId="77777777" w:rsidR="0056306D" w:rsidRPr="000B35ED" w:rsidRDefault="007839A9">
      <w:r w:rsidRPr="000B35ED">
        <w:t>You will need the following:</w:t>
      </w:r>
    </w:p>
    <w:p w14:paraId="392C8496" w14:textId="77777777" w:rsidR="0056306D" w:rsidRPr="000B35ED" w:rsidRDefault="007839A9" w:rsidP="000015D3">
      <w:pPr>
        <w:pStyle w:val="ListBullet"/>
        <w:spacing w:after="120"/>
        <w:ind w:left="334" w:hanging="357"/>
        <w:contextualSpacing w:val="0"/>
      </w:pPr>
      <w:r w:rsidRPr="000B35ED">
        <w:t>A Windows computer with VMware Workstation Pro installed.</w:t>
      </w:r>
    </w:p>
    <w:p w14:paraId="7BE73286" w14:textId="77777777" w:rsidR="0056306D" w:rsidRPr="000B35ED" w:rsidRDefault="007839A9" w:rsidP="000015D3">
      <w:pPr>
        <w:pStyle w:val="ListBullet"/>
        <w:spacing w:after="120"/>
        <w:ind w:left="334" w:hanging="357"/>
        <w:contextualSpacing w:val="0"/>
      </w:pPr>
      <w:r w:rsidRPr="000B35ED">
        <w:t>Permission to use the computer for virtualisation and enough free disk space for the planned virtual machines.</w:t>
      </w:r>
    </w:p>
    <w:p w14:paraId="6F8A3C2F" w14:textId="472BAA9B" w:rsidR="0056306D" w:rsidRPr="000B35ED" w:rsidRDefault="007839A9" w:rsidP="000015D3">
      <w:pPr>
        <w:pStyle w:val="ListBullet"/>
        <w:spacing w:after="120"/>
        <w:ind w:left="334" w:hanging="357"/>
        <w:contextualSpacing w:val="0"/>
      </w:pPr>
      <w:r w:rsidRPr="000B35ED">
        <w:lastRenderedPageBreak/>
        <w:t xml:space="preserve">The Freeman Industries Scenario Brief, Integrated Portfolio Assessment Brief and </w:t>
      </w:r>
      <w:r w:rsidR="00643583">
        <w:t>Week 01 Tutorial</w:t>
      </w:r>
      <w:r w:rsidRPr="000B35ED">
        <w:t>.</w:t>
      </w:r>
    </w:p>
    <w:p w14:paraId="2533BA82" w14:textId="0AB4840A" w:rsidR="0056306D" w:rsidRPr="000B35ED" w:rsidRDefault="002F1DCA" w:rsidP="000015D3">
      <w:pPr>
        <w:pStyle w:val="ListBullet"/>
        <w:spacing w:after="120"/>
        <w:ind w:left="334" w:hanging="357"/>
        <w:contextualSpacing w:val="0"/>
      </w:pPr>
      <w:r w:rsidRPr="002F1DCA">
        <w:t xml:space="preserve">A personal SSD with sufficient free space for the virtual machines, ISO files, snapshots, exports and backups. Virtual-machine files must not be stored on the local drive of a college </w:t>
      </w:r>
      <w:proofErr w:type="gramStart"/>
      <w:r w:rsidRPr="002F1DCA">
        <w:t>computer.</w:t>
      </w:r>
      <w:r w:rsidR="007839A9" w:rsidRPr="000B35ED">
        <w:t>.</w:t>
      </w:r>
      <w:proofErr w:type="gramEnd"/>
    </w:p>
    <w:p w14:paraId="4C86C233" w14:textId="77777777" w:rsidR="0056306D" w:rsidRPr="000B35ED" w:rsidRDefault="007839A9" w:rsidP="000015D3">
      <w:pPr>
        <w:pStyle w:val="ListBullet"/>
        <w:spacing w:after="120"/>
        <w:ind w:left="334" w:hanging="357"/>
        <w:contextualSpacing w:val="0"/>
      </w:pPr>
      <w:r w:rsidRPr="000B35ED">
        <w:t>Windows Server 2025 and Windows 11 installation media supplied or approved by your lecturer.  The ISO files are not used to install the operating systems until a later tutorial.</w:t>
      </w:r>
    </w:p>
    <w:p w14:paraId="68D50879" w14:textId="77777777" w:rsidR="0056306D" w:rsidRPr="000B35ED" w:rsidRDefault="007839A9">
      <w:pPr>
        <w:pStyle w:val="Heading2"/>
      </w:pPr>
      <w:r w:rsidRPr="000B35ED">
        <w:rPr>
          <w:rFonts w:ascii="Garamond" w:eastAsia="Garamond" w:hAnsi="Garamond"/>
        </w:rPr>
        <w:t>3.1 Check that hardware virtualisation is available</w:t>
      </w:r>
    </w:p>
    <w:p w14:paraId="4FB30404" w14:textId="77777777" w:rsidR="0056306D" w:rsidRPr="000B35ED" w:rsidRDefault="007839A9">
      <w:pPr>
        <w:spacing w:after="60"/>
        <w:ind w:left="369" w:hanging="255"/>
      </w:pPr>
      <w:r w:rsidRPr="000B35ED">
        <w:rPr>
          <w:b/>
          <w:color w:val="1F4E79"/>
        </w:rPr>
        <w:t xml:space="preserve">1.  </w:t>
      </w:r>
      <w:r w:rsidRPr="000B35ED">
        <w:t>Press Ctrl + Shift + Esc to open Task Manager.</w:t>
      </w:r>
    </w:p>
    <w:p w14:paraId="21ADE32C" w14:textId="77777777" w:rsidR="0056306D" w:rsidRPr="000B35ED" w:rsidRDefault="007839A9">
      <w:pPr>
        <w:spacing w:after="60"/>
        <w:ind w:left="369" w:hanging="255"/>
      </w:pPr>
      <w:r w:rsidRPr="000B35ED">
        <w:rPr>
          <w:b/>
          <w:color w:val="1F4E79"/>
        </w:rPr>
        <w:t xml:space="preserve">2.  </w:t>
      </w:r>
      <w:r w:rsidRPr="000B35ED">
        <w:t>Select Performance and then CPU.</w:t>
      </w:r>
    </w:p>
    <w:p w14:paraId="26F0E108" w14:textId="77777777" w:rsidR="0056306D" w:rsidRPr="000B35ED" w:rsidRDefault="007839A9">
      <w:pPr>
        <w:spacing w:after="60"/>
        <w:ind w:left="369" w:hanging="255"/>
      </w:pPr>
      <w:r w:rsidRPr="000B35ED">
        <w:rPr>
          <w:b/>
          <w:color w:val="1F4E79"/>
        </w:rPr>
        <w:t xml:space="preserve">3.  </w:t>
      </w:r>
      <w:r w:rsidRPr="000B35ED">
        <w:t>Check the Virtualisation entry.  It should show Enabled.</w:t>
      </w:r>
    </w:p>
    <w:p w14:paraId="01F5C5C7" w14:textId="77777777" w:rsidR="0056306D" w:rsidRPr="000B35ED" w:rsidRDefault="007839A9">
      <w:pPr>
        <w:spacing w:after="60"/>
        <w:ind w:left="369" w:hanging="255"/>
      </w:pPr>
      <w:r w:rsidRPr="000B35ED">
        <w:rPr>
          <w:b/>
          <w:color w:val="1F4E79"/>
        </w:rPr>
        <w:t xml:space="preserve">4.  </w:t>
      </w:r>
      <w:r w:rsidRPr="000B35ED">
        <w:t>If it shows Disabled, stop and inform your lecturer.  Do not change BIOS or UEFI settings on a college computer unless authorised.</w:t>
      </w:r>
    </w:p>
    <w:tbl>
      <w:tblPr>
        <w:tblW w:w="0" w:type="auto"/>
        <w:jc w:val="center"/>
        <w:tblBorders>
          <w:top w:val="single" w:sz="12" w:space="0" w:color="C65911"/>
          <w:left w:val="single" w:sz="12" w:space="0" w:color="C65911"/>
          <w:bottom w:val="single" w:sz="12" w:space="0" w:color="C65911"/>
          <w:right w:val="single" w:sz="12" w:space="0" w:color="C65911"/>
          <w:insideH w:val="single" w:sz="12" w:space="0" w:color="C65911"/>
          <w:insideV w:val="single" w:sz="12" w:space="0" w:color="C65911"/>
        </w:tblBorders>
        <w:tblLook w:val="04A0" w:firstRow="1" w:lastRow="0" w:firstColumn="1" w:lastColumn="0" w:noHBand="0" w:noVBand="1"/>
      </w:tblPr>
      <w:tblGrid>
        <w:gridCol w:w="9942"/>
      </w:tblGrid>
      <w:tr w:rsidR="0056306D" w:rsidRPr="000B35ED" w14:paraId="41AF0AA3" w14:textId="77777777">
        <w:trPr>
          <w:cantSplit/>
          <w:jc w:val="center"/>
        </w:trPr>
        <w:tc>
          <w:tcPr>
            <w:tcW w:w="9972" w:type="dxa"/>
            <w:shd w:val="clear" w:color="auto" w:fill="FFF2CC"/>
            <w:tcMar>
              <w:top w:w="120" w:type="dxa"/>
              <w:left w:w="160" w:type="dxa"/>
              <w:bottom w:w="120" w:type="dxa"/>
              <w:right w:w="160" w:type="dxa"/>
            </w:tcMar>
          </w:tcPr>
          <w:p w14:paraId="4CB11CEA" w14:textId="1BC0814B" w:rsidR="0056306D" w:rsidRPr="000B35ED" w:rsidRDefault="007839A9">
            <w:r w:rsidRPr="000B35ED">
              <w:rPr>
                <w:b/>
                <w:color w:val="C65911"/>
                <w:sz w:val="23"/>
              </w:rPr>
              <w:t>Evidence capture point</w:t>
            </w:r>
            <w:r w:rsidRPr="000B35ED">
              <w:rPr>
                <w:b/>
                <w:color w:val="C65911"/>
                <w:sz w:val="23"/>
              </w:rPr>
              <w:br/>
            </w:r>
            <w:r w:rsidRPr="000B35ED">
              <w:rPr>
                <w:sz w:val="21"/>
              </w:rPr>
              <w:t>Capture a screenshot showing that virtualisation is enabled.</w:t>
            </w:r>
          </w:p>
        </w:tc>
      </w:tr>
    </w:tbl>
    <w:p w14:paraId="7337E096" w14:textId="77777777" w:rsidR="0056306D" w:rsidRPr="000B35ED" w:rsidRDefault="0056306D">
      <w:pPr>
        <w:spacing w:after="0"/>
      </w:pPr>
    </w:p>
    <w:p w14:paraId="41AFBE5F" w14:textId="77777777" w:rsidR="0056306D" w:rsidRPr="000B35ED" w:rsidRDefault="007839A9">
      <w:pPr>
        <w:pStyle w:val="Heading2"/>
      </w:pPr>
      <w:r w:rsidRPr="000B35ED">
        <w:rPr>
          <w:rFonts w:ascii="Garamond" w:eastAsia="Garamond" w:hAnsi="Garamond"/>
        </w:rPr>
        <w:t>3.2 Check host resources</w:t>
      </w:r>
    </w:p>
    <w:p w14:paraId="0E27214D" w14:textId="77777777" w:rsidR="0056306D" w:rsidRPr="000B35ED" w:rsidRDefault="007839A9">
      <w:r w:rsidRPr="000B35ED">
        <w:t>Before allocating resources to virtual machines, record the host computer's installed memory, processor and available disk space.  Do not allocate all host resources to the lab.  The host operating system must remain responsive.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81"/>
        <w:gridCol w:w="2948"/>
        <w:gridCol w:w="4082"/>
      </w:tblGrid>
      <w:tr w:rsidR="0056306D" w:rsidRPr="000B35ED" w14:paraId="48623087" w14:textId="77777777">
        <w:trPr>
          <w:cantSplit/>
          <w:tblHeader/>
          <w:jc w:val="center"/>
        </w:trPr>
        <w:tc>
          <w:tcPr>
            <w:tcW w:w="2381" w:type="dxa"/>
            <w:shd w:val="clear" w:color="auto" w:fill="4472C4"/>
            <w:tcMar>
              <w:top w:w="90" w:type="dxa"/>
              <w:left w:w="100" w:type="dxa"/>
              <w:bottom w:w="90" w:type="dxa"/>
              <w:right w:w="100" w:type="dxa"/>
            </w:tcMar>
            <w:vAlign w:val="center"/>
          </w:tcPr>
          <w:p w14:paraId="0E3531D6" w14:textId="77777777" w:rsidR="0056306D" w:rsidRPr="000B35ED" w:rsidRDefault="007839A9">
            <w:pPr>
              <w:jc w:val="center"/>
            </w:pPr>
            <w:r w:rsidRPr="000B35ED">
              <w:rPr>
                <w:b/>
                <w:color w:val="FFFFFF"/>
                <w:sz w:val="19"/>
              </w:rPr>
              <w:t>Host resource</w:t>
            </w:r>
          </w:p>
        </w:tc>
        <w:tc>
          <w:tcPr>
            <w:tcW w:w="2948" w:type="dxa"/>
            <w:shd w:val="clear" w:color="auto" w:fill="4472C4"/>
            <w:tcMar>
              <w:top w:w="90" w:type="dxa"/>
              <w:left w:w="100" w:type="dxa"/>
              <w:bottom w:w="90" w:type="dxa"/>
              <w:right w:w="100" w:type="dxa"/>
            </w:tcMar>
            <w:vAlign w:val="center"/>
          </w:tcPr>
          <w:p w14:paraId="29C58E53" w14:textId="77777777" w:rsidR="0056306D" w:rsidRPr="000B35ED" w:rsidRDefault="007839A9">
            <w:pPr>
              <w:jc w:val="center"/>
            </w:pPr>
            <w:r w:rsidRPr="000B35ED">
              <w:rPr>
                <w:b/>
                <w:color w:val="FFFFFF"/>
                <w:sz w:val="19"/>
              </w:rPr>
              <w:t>Value recorded by learner</w:t>
            </w:r>
          </w:p>
        </w:tc>
        <w:tc>
          <w:tcPr>
            <w:tcW w:w="4082" w:type="dxa"/>
            <w:shd w:val="clear" w:color="auto" w:fill="4472C4"/>
            <w:tcMar>
              <w:top w:w="90" w:type="dxa"/>
              <w:left w:w="100" w:type="dxa"/>
              <w:bottom w:w="90" w:type="dxa"/>
              <w:right w:w="100" w:type="dxa"/>
            </w:tcMar>
            <w:vAlign w:val="center"/>
          </w:tcPr>
          <w:p w14:paraId="1AF1C6BE" w14:textId="77777777" w:rsidR="0056306D" w:rsidRPr="000B35ED" w:rsidRDefault="007839A9">
            <w:pPr>
              <w:jc w:val="center"/>
            </w:pPr>
            <w:r w:rsidRPr="000B35ED">
              <w:rPr>
                <w:b/>
                <w:color w:val="FFFFFF"/>
                <w:sz w:val="19"/>
              </w:rPr>
              <w:t>Planning note</w:t>
            </w:r>
          </w:p>
        </w:tc>
      </w:tr>
      <w:tr w:rsidR="0056306D" w:rsidRPr="000B35ED" w14:paraId="5DCFA78E" w14:textId="77777777">
        <w:trPr>
          <w:cantSplit/>
          <w:jc w:val="center"/>
        </w:trPr>
        <w:tc>
          <w:tcPr>
            <w:tcW w:w="2381" w:type="dxa"/>
            <w:tcMar>
              <w:top w:w="90" w:type="dxa"/>
              <w:left w:w="100" w:type="dxa"/>
              <w:bottom w:w="90" w:type="dxa"/>
              <w:right w:w="100" w:type="dxa"/>
            </w:tcMar>
          </w:tcPr>
          <w:p w14:paraId="79EC8C26" w14:textId="77777777" w:rsidR="0056306D" w:rsidRPr="000B35ED" w:rsidRDefault="007839A9">
            <w:r w:rsidRPr="000B35ED">
              <w:rPr>
                <w:sz w:val="19"/>
              </w:rPr>
              <w:t>Installed RAM</w:t>
            </w:r>
          </w:p>
        </w:tc>
        <w:tc>
          <w:tcPr>
            <w:tcW w:w="2948" w:type="dxa"/>
            <w:tcMar>
              <w:top w:w="90" w:type="dxa"/>
              <w:left w:w="100" w:type="dxa"/>
              <w:bottom w:w="90" w:type="dxa"/>
              <w:right w:w="100" w:type="dxa"/>
            </w:tcMar>
          </w:tcPr>
          <w:p w14:paraId="02C9773C" w14:textId="4A495AA2" w:rsidR="0056306D" w:rsidRPr="000B35ED" w:rsidRDefault="00C00A16">
            <w:r>
              <w:rPr>
                <w:sz w:val="19"/>
              </w:rPr>
              <w:t>32GB</w:t>
            </w:r>
          </w:p>
        </w:tc>
        <w:tc>
          <w:tcPr>
            <w:tcW w:w="4082" w:type="dxa"/>
            <w:tcMar>
              <w:top w:w="90" w:type="dxa"/>
              <w:left w:w="100" w:type="dxa"/>
              <w:bottom w:w="90" w:type="dxa"/>
              <w:right w:w="100" w:type="dxa"/>
            </w:tcMar>
          </w:tcPr>
          <w:p w14:paraId="05EFDBCB" w14:textId="77777777" w:rsidR="0056306D" w:rsidRPr="000B35ED" w:rsidRDefault="007839A9">
            <w:r w:rsidRPr="000B35ED">
              <w:rPr>
                <w:sz w:val="19"/>
              </w:rPr>
              <w:t>Keep enough RAM free for the host operating system.</w:t>
            </w:r>
          </w:p>
        </w:tc>
      </w:tr>
      <w:tr w:rsidR="0056306D" w:rsidRPr="000B35ED" w14:paraId="2E6FEDE9" w14:textId="77777777">
        <w:trPr>
          <w:cantSplit/>
          <w:jc w:val="center"/>
        </w:trPr>
        <w:tc>
          <w:tcPr>
            <w:tcW w:w="2381" w:type="dxa"/>
            <w:shd w:val="clear" w:color="auto" w:fill="F2F2F2"/>
            <w:tcMar>
              <w:top w:w="90" w:type="dxa"/>
              <w:left w:w="100" w:type="dxa"/>
              <w:bottom w:w="90" w:type="dxa"/>
              <w:right w:w="100" w:type="dxa"/>
            </w:tcMar>
          </w:tcPr>
          <w:p w14:paraId="025BD4E3" w14:textId="77777777" w:rsidR="0056306D" w:rsidRPr="000B35ED" w:rsidRDefault="007839A9">
            <w:r w:rsidRPr="000B35ED">
              <w:rPr>
                <w:sz w:val="19"/>
              </w:rPr>
              <w:t>Processor / logical processors</w:t>
            </w:r>
          </w:p>
        </w:tc>
        <w:tc>
          <w:tcPr>
            <w:tcW w:w="2948" w:type="dxa"/>
            <w:shd w:val="clear" w:color="auto" w:fill="F2F2F2"/>
            <w:tcMar>
              <w:top w:w="90" w:type="dxa"/>
              <w:left w:w="100" w:type="dxa"/>
              <w:bottom w:w="90" w:type="dxa"/>
              <w:right w:w="100" w:type="dxa"/>
            </w:tcMar>
          </w:tcPr>
          <w:p w14:paraId="1802B8A6" w14:textId="67DC5E08" w:rsidR="0056306D" w:rsidRPr="000B35ED" w:rsidRDefault="00C00A16">
            <w:r w:rsidRPr="00C00A16">
              <w:rPr>
                <w:sz w:val="19"/>
              </w:rPr>
              <w:t xml:space="preserve">Intel(R) </w:t>
            </w:r>
            <w:proofErr w:type="gramStart"/>
            <w:r w:rsidRPr="00C00A16">
              <w:rPr>
                <w:sz w:val="19"/>
              </w:rPr>
              <w:t>Core(</w:t>
            </w:r>
            <w:proofErr w:type="gramEnd"/>
            <w:r w:rsidRPr="00C00A16">
              <w:rPr>
                <w:sz w:val="19"/>
              </w:rPr>
              <w:t xml:space="preserve">TM) i7-8700T CPU @ 2.40GHz, 2400 </w:t>
            </w:r>
            <w:proofErr w:type="spellStart"/>
            <w:r w:rsidRPr="00C00A16">
              <w:rPr>
                <w:sz w:val="19"/>
              </w:rPr>
              <w:t>Mhz</w:t>
            </w:r>
            <w:proofErr w:type="spellEnd"/>
            <w:r w:rsidRPr="00C00A16">
              <w:rPr>
                <w:sz w:val="19"/>
              </w:rPr>
              <w:t>, 6 Core(s), 12 Logical Processor(s)</w:t>
            </w:r>
          </w:p>
        </w:tc>
        <w:tc>
          <w:tcPr>
            <w:tcW w:w="4082" w:type="dxa"/>
            <w:shd w:val="clear" w:color="auto" w:fill="F2F2F2"/>
            <w:tcMar>
              <w:top w:w="90" w:type="dxa"/>
              <w:left w:w="100" w:type="dxa"/>
              <w:bottom w:w="90" w:type="dxa"/>
              <w:right w:w="100" w:type="dxa"/>
            </w:tcMar>
          </w:tcPr>
          <w:p w14:paraId="3B7263EA" w14:textId="77777777" w:rsidR="0056306D" w:rsidRPr="000B35ED" w:rsidRDefault="007839A9">
            <w:r w:rsidRPr="000B35ED">
              <w:rPr>
                <w:sz w:val="19"/>
              </w:rPr>
              <w:t>The suggested VMs use two virtual CPU cores each.</w:t>
            </w:r>
          </w:p>
        </w:tc>
      </w:tr>
      <w:tr w:rsidR="0056306D" w:rsidRPr="000B35ED" w14:paraId="38517258" w14:textId="77777777">
        <w:trPr>
          <w:cantSplit/>
          <w:jc w:val="center"/>
        </w:trPr>
        <w:tc>
          <w:tcPr>
            <w:tcW w:w="2381" w:type="dxa"/>
            <w:tcMar>
              <w:top w:w="90" w:type="dxa"/>
              <w:left w:w="100" w:type="dxa"/>
              <w:bottom w:w="90" w:type="dxa"/>
              <w:right w:w="100" w:type="dxa"/>
            </w:tcMar>
          </w:tcPr>
          <w:p w14:paraId="1706DEAF" w14:textId="77777777" w:rsidR="0056306D" w:rsidRPr="000B35ED" w:rsidRDefault="007839A9">
            <w:r w:rsidRPr="000B35ED">
              <w:rPr>
                <w:sz w:val="19"/>
              </w:rPr>
              <w:t>Free disk space</w:t>
            </w:r>
          </w:p>
        </w:tc>
        <w:tc>
          <w:tcPr>
            <w:tcW w:w="2948" w:type="dxa"/>
            <w:tcMar>
              <w:top w:w="90" w:type="dxa"/>
              <w:left w:w="100" w:type="dxa"/>
              <w:bottom w:w="90" w:type="dxa"/>
              <w:right w:w="100" w:type="dxa"/>
            </w:tcMar>
          </w:tcPr>
          <w:p w14:paraId="7D99ADA5" w14:textId="7DAAB802" w:rsidR="0056306D" w:rsidRPr="000B35ED" w:rsidRDefault="00C00A16">
            <w:r>
              <w:rPr>
                <w:sz w:val="19"/>
              </w:rPr>
              <w:t>24GB</w:t>
            </w:r>
          </w:p>
        </w:tc>
        <w:tc>
          <w:tcPr>
            <w:tcW w:w="4082" w:type="dxa"/>
            <w:tcMar>
              <w:top w:w="90" w:type="dxa"/>
              <w:left w:w="100" w:type="dxa"/>
              <w:bottom w:w="90" w:type="dxa"/>
              <w:right w:w="100" w:type="dxa"/>
            </w:tcMar>
          </w:tcPr>
          <w:p w14:paraId="0BA79D7D" w14:textId="7A475DCE" w:rsidR="0056306D" w:rsidRPr="000B35ED" w:rsidRDefault="007839A9">
            <w:r w:rsidRPr="000B35ED">
              <w:rPr>
                <w:sz w:val="19"/>
              </w:rPr>
              <w:t>Allow space for VMDK files, snapshots and exports.</w:t>
            </w:r>
            <w:r w:rsidR="000B35ED" w:rsidRPr="000B35ED">
              <w:rPr>
                <w:sz w:val="19"/>
              </w:rPr>
              <w:t xml:space="preserve">  This should be on your SSD</w:t>
            </w:r>
          </w:p>
        </w:tc>
      </w:tr>
      <w:tr w:rsidR="0056306D" w:rsidRPr="000B35ED" w14:paraId="2D7542B8" w14:textId="77777777">
        <w:trPr>
          <w:cantSplit/>
          <w:jc w:val="center"/>
        </w:trPr>
        <w:tc>
          <w:tcPr>
            <w:tcW w:w="2381" w:type="dxa"/>
            <w:shd w:val="clear" w:color="auto" w:fill="F2F2F2"/>
            <w:tcMar>
              <w:top w:w="90" w:type="dxa"/>
              <w:left w:w="100" w:type="dxa"/>
              <w:bottom w:w="90" w:type="dxa"/>
              <w:right w:w="100" w:type="dxa"/>
            </w:tcMar>
          </w:tcPr>
          <w:p w14:paraId="279C5AB5" w14:textId="77777777" w:rsidR="0056306D" w:rsidRPr="000B35ED" w:rsidRDefault="007839A9">
            <w:r w:rsidRPr="000B35ED">
              <w:rPr>
                <w:sz w:val="19"/>
              </w:rPr>
              <w:t>Project storage location</w:t>
            </w:r>
          </w:p>
        </w:tc>
        <w:tc>
          <w:tcPr>
            <w:tcW w:w="2948" w:type="dxa"/>
            <w:shd w:val="clear" w:color="auto" w:fill="F2F2F2"/>
            <w:tcMar>
              <w:top w:w="90" w:type="dxa"/>
              <w:left w:w="100" w:type="dxa"/>
              <w:bottom w:w="90" w:type="dxa"/>
              <w:right w:w="100" w:type="dxa"/>
            </w:tcMar>
          </w:tcPr>
          <w:p w14:paraId="3450A932" w14:textId="71E7E9E8" w:rsidR="0056306D" w:rsidRPr="000B35ED" w:rsidRDefault="00C00A16">
            <w:r w:rsidRPr="00C00A16">
              <w:rPr>
                <w:sz w:val="19"/>
              </w:rPr>
              <w:t>D:\Admin</w:t>
            </w:r>
          </w:p>
        </w:tc>
        <w:tc>
          <w:tcPr>
            <w:tcW w:w="4082" w:type="dxa"/>
            <w:shd w:val="clear" w:color="auto" w:fill="F2F2F2"/>
            <w:tcMar>
              <w:top w:w="90" w:type="dxa"/>
              <w:left w:w="100" w:type="dxa"/>
              <w:bottom w:w="90" w:type="dxa"/>
              <w:right w:w="100" w:type="dxa"/>
            </w:tcMar>
          </w:tcPr>
          <w:p w14:paraId="1577BC08" w14:textId="6E2779B1" w:rsidR="0056306D" w:rsidRPr="000B35ED" w:rsidRDefault="000B35ED">
            <w:r w:rsidRPr="000B35ED">
              <w:rPr>
                <w:sz w:val="19"/>
              </w:rPr>
              <w:t>Use your personal SSD.  Do not store any VMDK, snapshots or exports onto the college computer</w:t>
            </w:r>
            <w:r w:rsidR="007839A9" w:rsidRPr="000B35ED">
              <w:rPr>
                <w:sz w:val="19"/>
              </w:rPr>
              <w:t>.</w:t>
            </w:r>
          </w:p>
        </w:tc>
      </w:tr>
    </w:tbl>
    <w:p w14:paraId="068D4F16" w14:textId="77777777" w:rsidR="0056306D" w:rsidRPr="000B35ED" w:rsidRDefault="0056306D">
      <w:pPr>
        <w:spacing w:after="0"/>
      </w:pPr>
    </w:p>
    <w:p w14:paraId="761FA1FB" w14:textId="77777777" w:rsidR="0056306D" w:rsidRPr="000B35ED" w:rsidRDefault="007839A9">
      <w:pPr>
        <w:pStyle w:val="Heading1"/>
      </w:pPr>
      <w:r w:rsidRPr="000B35ED">
        <w:rPr>
          <w:rFonts w:ascii="Garamond" w:eastAsia="Garamond" w:hAnsi="Garamond"/>
        </w:rPr>
        <w:t>4. Task 1 - Create the project folder structure</w:t>
      </w:r>
    </w:p>
    <w:p w14:paraId="369613B8" w14:textId="77777777" w:rsidR="0056306D" w:rsidRPr="000B35ED" w:rsidRDefault="007839A9">
      <w:r w:rsidRPr="000B35ED">
        <w:t>Create one top-level folder for the entire unit.  Keep portfolio evidence separate from large virtual-machine files.  This makes the evidence easier to back up and prevents accidental attempts to upload virtual disks to Moodle.</w:t>
      </w:r>
    </w:p>
    <w:p w14:paraId="367F454C" w14:textId="77777777" w:rsidR="0056306D" w:rsidRPr="000B35ED" w:rsidRDefault="007839A9">
      <w:r w:rsidRPr="000B35ED">
        <w:t>Example top-level folder name:</w:t>
      </w:r>
    </w:p>
    <w:p w14:paraId="4B924B14" w14:textId="576BF4AE" w:rsidR="0056306D" w:rsidRPr="000B35ED" w:rsidRDefault="007839A9">
      <w:pPr>
        <w:jc w:val="center"/>
      </w:pPr>
      <w:r w:rsidRPr="000B35ED">
        <w:rPr>
          <w:rFonts w:ascii="Courier New" w:eastAsia="Courier New" w:hAnsi="Courier New"/>
          <w:b/>
          <w:color w:val="1F4E79"/>
          <w:sz w:val="24"/>
        </w:rPr>
        <w:t>Server</w:t>
      </w:r>
      <w:r w:rsidR="000B35ED">
        <w:rPr>
          <w:rFonts w:ascii="Courier New" w:eastAsia="Courier New" w:hAnsi="Courier New"/>
          <w:b/>
          <w:color w:val="1F4E79"/>
          <w:sz w:val="24"/>
        </w:rPr>
        <w:t>_</w:t>
      </w:r>
      <w:r w:rsidRPr="000B35ED">
        <w:rPr>
          <w:rFonts w:ascii="Courier New" w:eastAsia="Courier New" w:hAnsi="Courier New"/>
          <w:b/>
          <w:color w:val="1F4E79"/>
          <w:sz w:val="24"/>
        </w:rPr>
        <w:t>Administration_J27P35</w:t>
      </w:r>
    </w:p>
    <w:p w14:paraId="46570945" w14:textId="30791DCB" w:rsidR="0056306D" w:rsidRPr="000B35ED" w:rsidRDefault="00773EB5">
      <w:pPr>
        <w:jc w:val="center"/>
      </w:pPr>
      <w:r>
        <w:rPr>
          <w:noProof/>
        </w:rPr>
        <w:lastRenderedPageBreak/>
        <w:drawing>
          <wp:inline distT="0" distB="0" distL="0" distR="0" wp14:anchorId="221A477E" wp14:editId="27097278">
            <wp:extent cx="6334125" cy="4743450"/>
            <wp:effectExtent l="0" t="0" r="9525" b="0"/>
            <wp:docPr id="668385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4125" cy="4743450"/>
                    </a:xfrm>
                    <a:prstGeom prst="rect">
                      <a:avLst/>
                    </a:prstGeom>
                    <a:noFill/>
                    <a:ln>
                      <a:noFill/>
                    </a:ln>
                  </pic:spPr>
                </pic:pic>
              </a:graphicData>
            </a:graphic>
          </wp:inline>
        </w:drawing>
      </w:r>
    </w:p>
    <w:p w14:paraId="140B6F17" w14:textId="77777777" w:rsidR="0056306D" w:rsidRPr="000B35ED" w:rsidRDefault="007839A9">
      <w:pPr>
        <w:jc w:val="center"/>
      </w:pPr>
      <w:r w:rsidRPr="000B35ED">
        <w:rPr>
          <w:i/>
          <w:color w:val="5A5A5A"/>
          <w:sz w:val="18"/>
        </w:rPr>
        <w:t>Figure 1.  Recommended project folder structure.</w:t>
      </w:r>
    </w:p>
    <w:p w14:paraId="15B182BA" w14:textId="77777777" w:rsidR="0056306D" w:rsidRPr="000B35ED" w:rsidRDefault="007839A9">
      <w:pPr>
        <w:pStyle w:val="Heading2"/>
      </w:pPr>
      <w:r w:rsidRPr="000B35ED">
        <w:rPr>
          <w:rFonts w:ascii="Garamond" w:eastAsia="Garamond" w:hAnsi="Garamond"/>
        </w:rPr>
        <w:t>4.1 Create the folders</w:t>
      </w:r>
    </w:p>
    <w:p w14:paraId="55F0C3FB" w14:textId="3B269164" w:rsidR="0056306D" w:rsidRPr="000B35ED" w:rsidRDefault="007839A9" w:rsidP="000B35ED">
      <w:pPr>
        <w:pStyle w:val="ListParagraph"/>
        <w:numPr>
          <w:ilvl w:val="0"/>
          <w:numId w:val="11"/>
        </w:numPr>
        <w:spacing w:after="120"/>
        <w:ind w:left="470" w:hanging="357"/>
        <w:contextualSpacing w:val="0"/>
      </w:pPr>
      <w:r w:rsidRPr="000B35ED">
        <w:t>Open File Explorer and browse to your approved storage location.</w:t>
      </w:r>
    </w:p>
    <w:p w14:paraId="109B46AF" w14:textId="13192672" w:rsidR="0056306D" w:rsidRPr="000B35ED" w:rsidRDefault="007839A9" w:rsidP="000B35ED">
      <w:pPr>
        <w:pStyle w:val="ListParagraph"/>
        <w:numPr>
          <w:ilvl w:val="0"/>
          <w:numId w:val="11"/>
        </w:numPr>
        <w:spacing w:after="120"/>
        <w:ind w:left="470" w:hanging="357"/>
        <w:contextualSpacing w:val="0"/>
      </w:pPr>
      <w:r w:rsidRPr="000B35ED">
        <w:t>Create the top-level folder Server_Administration_J27P35.</w:t>
      </w:r>
    </w:p>
    <w:p w14:paraId="2FF35A87" w14:textId="5E764548" w:rsidR="0056306D" w:rsidRPr="000B35ED" w:rsidRDefault="007839A9" w:rsidP="000B35ED">
      <w:pPr>
        <w:pStyle w:val="ListParagraph"/>
        <w:numPr>
          <w:ilvl w:val="0"/>
          <w:numId w:val="11"/>
        </w:numPr>
        <w:spacing w:after="120"/>
        <w:ind w:left="470" w:hanging="357"/>
        <w:contextualSpacing w:val="0"/>
      </w:pPr>
      <w:r w:rsidRPr="000B35ED">
        <w:t xml:space="preserve">Inside it, create </w:t>
      </w:r>
      <w:proofErr w:type="spellStart"/>
      <w:r w:rsidRPr="000B35ED">
        <w:t>Portfolio_Evidence</w:t>
      </w:r>
      <w:proofErr w:type="spellEnd"/>
      <w:r w:rsidRPr="000B35ED">
        <w:t xml:space="preserve"> and </w:t>
      </w:r>
      <w:proofErr w:type="spellStart"/>
      <w:r w:rsidRPr="000B35ED">
        <w:t>Virtual_Lab</w:t>
      </w:r>
      <w:proofErr w:type="spellEnd"/>
      <w:r w:rsidRPr="000B35ED">
        <w:t>.</w:t>
      </w:r>
    </w:p>
    <w:p w14:paraId="25E4B44D" w14:textId="6BBEE10E" w:rsidR="0056306D" w:rsidRPr="000B35ED" w:rsidRDefault="007839A9" w:rsidP="000B35ED">
      <w:pPr>
        <w:pStyle w:val="ListParagraph"/>
        <w:numPr>
          <w:ilvl w:val="0"/>
          <w:numId w:val="11"/>
        </w:numPr>
        <w:spacing w:after="120"/>
        <w:ind w:left="470" w:hanging="357"/>
        <w:contextualSpacing w:val="0"/>
      </w:pPr>
      <w:r w:rsidRPr="000B35ED">
        <w:t xml:space="preserve">Inside </w:t>
      </w:r>
      <w:proofErr w:type="spellStart"/>
      <w:r w:rsidRPr="000B35ED">
        <w:t>Portfolio_Evidence</w:t>
      </w:r>
      <w:proofErr w:type="spellEnd"/>
      <w:r w:rsidRPr="000B35ED">
        <w:t>, create the numbered folders shown in Figure 1.  The numbering keeps the folders in the same order as the master portfolio sections.</w:t>
      </w:r>
    </w:p>
    <w:p w14:paraId="51E5BDD8" w14:textId="348ACFE8" w:rsidR="0056306D" w:rsidRPr="000B35ED" w:rsidRDefault="007839A9" w:rsidP="000B35ED">
      <w:pPr>
        <w:pStyle w:val="ListParagraph"/>
        <w:numPr>
          <w:ilvl w:val="0"/>
          <w:numId w:val="11"/>
        </w:numPr>
        <w:spacing w:after="120"/>
        <w:ind w:left="470" w:hanging="357"/>
        <w:contextualSpacing w:val="0"/>
      </w:pPr>
      <w:r w:rsidRPr="000B35ED">
        <w:t>Inside 08_Supporting_Evidence, create subfolders named Screenshots, Diagrams, Scripts, Logs and Recordings.</w:t>
      </w:r>
    </w:p>
    <w:p w14:paraId="75B0F96F" w14:textId="612AC182" w:rsidR="0056306D" w:rsidRPr="000B35ED" w:rsidRDefault="007839A9" w:rsidP="000B35ED">
      <w:pPr>
        <w:pStyle w:val="ListParagraph"/>
        <w:numPr>
          <w:ilvl w:val="0"/>
          <w:numId w:val="11"/>
        </w:numPr>
        <w:spacing w:after="120"/>
        <w:ind w:left="470" w:hanging="357"/>
        <w:contextualSpacing w:val="0"/>
      </w:pPr>
      <w:r w:rsidRPr="000B35ED">
        <w:t xml:space="preserve">Inside </w:t>
      </w:r>
      <w:proofErr w:type="spellStart"/>
      <w:r w:rsidRPr="000B35ED">
        <w:t>Virtual_Lab</w:t>
      </w:r>
      <w:proofErr w:type="spellEnd"/>
      <w:r w:rsidRPr="000B35ED">
        <w:t xml:space="preserve">, create </w:t>
      </w:r>
      <w:proofErr w:type="spellStart"/>
      <w:r w:rsidRPr="000B35ED">
        <w:t>ISO_Images</w:t>
      </w:r>
      <w:proofErr w:type="spellEnd"/>
      <w:r w:rsidRPr="000B35ED">
        <w:t xml:space="preserve">, </w:t>
      </w:r>
      <w:proofErr w:type="spellStart"/>
      <w:r w:rsidRPr="000B35ED">
        <w:t>Virtual_Machines</w:t>
      </w:r>
      <w:proofErr w:type="spellEnd"/>
      <w:r w:rsidRPr="000B35ED">
        <w:t xml:space="preserve"> and </w:t>
      </w:r>
      <w:proofErr w:type="spellStart"/>
      <w:r w:rsidRPr="000B35ED">
        <w:t>VM_Exports_and_Backups</w:t>
      </w:r>
      <w:proofErr w:type="spellEnd"/>
      <w:r w:rsidRPr="000B35ED">
        <w:t>.</w:t>
      </w:r>
    </w:p>
    <w:p w14:paraId="215DFBBB" w14:textId="51A5A59A" w:rsidR="0056306D" w:rsidRPr="000B35ED" w:rsidRDefault="007839A9" w:rsidP="000B35ED">
      <w:pPr>
        <w:pStyle w:val="ListParagraph"/>
        <w:numPr>
          <w:ilvl w:val="0"/>
          <w:numId w:val="11"/>
        </w:numPr>
        <w:spacing w:after="120"/>
        <w:ind w:left="470" w:hanging="357"/>
        <w:contextualSpacing w:val="0"/>
      </w:pPr>
      <w:r w:rsidRPr="000B35ED">
        <w:t>Copy only lecturer-approved ISO files into ISO_Images.  Do not rename an ISO unless your lecturer instructs you to do so.</w:t>
      </w:r>
    </w:p>
    <w:p w14:paraId="7A1D533F" w14:textId="77777777" w:rsidR="000B35ED" w:rsidRDefault="000B35ED">
      <w:pPr>
        <w:spacing w:after="200" w:line="276" w:lineRule="auto"/>
        <w:rPr>
          <w:rFonts w:cstheme="majorBidi"/>
          <w:b/>
          <w:bCs/>
          <w:color w:val="1F4E79"/>
          <w:sz w:val="30"/>
          <w:szCs w:val="26"/>
        </w:rPr>
      </w:pPr>
      <w:r>
        <w:br w:type="page"/>
      </w:r>
    </w:p>
    <w:p w14:paraId="2D8EF7B2" w14:textId="5CF91C64" w:rsidR="0056306D" w:rsidRPr="000B35ED" w:rsidRDefault="007839A9">
      <w:pPr>
        <w:pStyle w:val="Heading2"/>
      </w:pPr>
      <w:r w:rsidRPr="000B35ED">
        <w:rPr>
          <w:rFonts w:ascii="Garamond" w:eastAsia="Garamond" w:hAnsi="Garamond"/>
        </w:rPr>
        <w:lastRenderedPageBreak/>
        <w:t xml:space="preserve">4.2 Apply </w:t>
      </w:r>
      <w:proofErr w:type="gramStart"/>
      <w:r w:rsidR="000B35ED">
        <w:rPr>
          <w:rFonts w:ascii="Garamond" w:eastAsia="Garamond" w:hAnsi="Garamond"/>
        </w:rPr>
        <w:t xml:space="preserve">a </w:t>
      </w:r>
      <w:r w:rsidR="000B35ED" w:rsidRPr="000B35ED">
        <w:rPr>
          <w:rFonts w:ascii="Garamond" w:eastAsia="Garamond" w:hAnsi="Garamond"/>
        </w:rPr>
        <w:t>clear evidence</w:t>
      </w:r>
      <w:proofErr w:type="gramEnd"/>
      <w:r w:rsidRPr="000B35ED">
        <w:rPr>
          <w:rFonts w:ascii="Garamond" w:eastAsia="Garamond" w:hAnsi="Garamond"/>
        </w:rPr>
        <w:t xml:space="preserve"> naming standard</w:t>
      </w:r>
    </w:p>
    <w:p w14:paraId="60C13B6F" w14:textId="77777777" w:rsidR="0056306D" w:rsidRPr="000B35ED" w:rsidRDefault="007839A9">
      <w:r w:rsidRPr="000B35ED">
        <w:t>Use filenames that identify the week, system and purpose.  Avoid names such as image1.png, screenshot-final-final.png or test.docx.</w:t>
      </w:r>
    </w:p>
    <w:tbl>
      <w:tblPr>
        <w:tblW w:w="0" w:type="auto"/>
        <w:jc w:val="center"/>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2268"/>
        <w:gridCol w:w="2835"/>
        <w:gridCol w:w="4535"/>
      </w:tblGrid>
      <w:tr w:rsidR="0056306D" w:rsidRPr="000B35ED" w14:paraId="4F318B33" w14:textId="77777777" w:rsidTr="00E87C7F">
        <w:trPr>
          <w:cantSplit/>
          <w:tblHeader/>
          <w:jc w:val="center"/>
        </w:trPr>
        <w:tc>
          <w:tcPr>
            <w:tcW w:w="2268" w:type="dxa"/>
            <w:shd w:val="clear" w:color="auto" w:fill="4472C4"/>
            <w:tcMar>
              <w:top w:w="90" w:type="dxa"/>
              <w:left w:w="100" w:type="dxa"/>
              <w:bottom w:w="90" w:type="dxa"/>
              <w:right w:w="100" w:type="dxa"/>
            </w:tcMar>
            <w:vAlign w:val="center"/>
          </w:tcPr>
          <w:p w14:paraId="7011EE02" w14:textId="77777777" w:rsidR="0056306D" w:rsidRPr="000B35ED" w:rsidRDefault="007839A9">
            <w:pPr>
              <w:jc w:val="center"/>
            </w:pPr>
            <w:r w:rsidRPr="000B35ED">
              <w:rPr>
                <w:b/>
                <w:color w:val="FFFFFF"/>
                <w:sz w:val="19"/>
              </w:rPr>
              <w:t xml:space="preserve">Evidence </w:t>
            </w:r>
            <w:proofErr w:type="gramStart"/>
            <w:r w:rsidRPr="000B35ED">
              <w:rPr>
                <w:b/>
                <w:color w:val="FFFFFF"/>
                <w:sz w:val="19"/>
              </w:rPr>
              <w:t>type</w:t>
            </w:r>
            <w:proofErr w:type="gramEnd"/>
          </w:p>
        </w:tc>
        <w:tc>
          <w:tcPr>
            <w:tcW w:w="2835" w:type="dxa"/>
            <w:shd w:val="clear" w:color="auto" w:fill="4472C4"/>
            <w:tcMar>
              <w:top w:w="90" w:type="dxa"/>
              <w:left w:w="100" w:type="dxa"/>
              <w:bottom w:w="90" w:type="dxa"/>
              <w:right w:w="100" w:type="dxa"/>
            </w:tcMar>
            <w:vAlign w:val="center"/>
          </w:tcPr>
          <w:p w14:paraId="7AE4B703" w14:textId="77777777" w:rsidR="0056306D" w:rsidRPr="000B35ED" w:rsidRDefault="007839A9">
            <w:pPr>
              <w:jc w:val="center"/>
            </w:pPr>
            <w:r w:rsidRPr="000B35ED">
              <w:rPr>
                <w:b/>
                <w:color w:val="FFFFFF"/>
                <w:sz w:val="19"/>
              </w:rPr>
              <w:t>Poor filename</w:t>
            </w:r>
          </w:p>
        </w:tc>
        <w:tc>
          <w:tcPr>
            <w:tcW w:w="4535" w:type="dxa"/>
            <w:shd w:val="clear" w:color="auto" w:fill="4472C4"/>
            <w:tcMar>
              <w:top w:w="90" w:type="dxa"/>
              <w:left w:w="100" w:type="dxa"/>
              <w:bottom w:w="90" w:type="dxa"/>
              <w:right w:w="100" w:type="dxa"/>
            </w:tcMar>
            <w:vAlign w:val="center"/>
          </w:tcPr>
          <w:p w14:paraId="334DEAB2" w14:textId="77777777" w:rsidR="0056306D" w:rsidRPr="000B35ED" w:rsidRDefault="007839A9">
            <w:pPr>
              <w:jc w:val="center"/>
            </w:pPr>
            <w:r w:rsidRPr="000B35ED">
              <w:rPr>
                <w:b/>
                <w:color w:val="FFFFFF"/>
                <w:sz w:val="19"/>
              </w:rPr>
              <w:t>Improved filename</w:t>
            </w:r>
          </w:p>
        </w:tc>
      </w:tr>
      <w:tr w:rsidR="0056306D" w:rsidRPr="000B35ED" w14:paraId="0CEEF04D" w14:textId="77777777" w:rsidTr="00E87C7F">
        <w:trPr>
          <w:cantSplit/>
          <w:jc w:val="center"/>
        </w:trPr>
        <w:tc>
          <w:tcPr>
            <w:tcW w:w="2268" w:type="dxa"/>
            <w:tcMar>
              <w:top w:w="90" w:type="dxa"/>
              <w:left w:w="100" w:type="dxa"/>
              <w:bottom w:w="90" w:type="dxa"/>
              <w:right w:w="100" w:type="dxa"/>
            </w:tcMar>
          </w:tcPr>
          <w:p w14:paraId="3AB609E1" w14:textId="77777777" w:rsidR="0056306D" w:rsidRPr="000B35ED" w:rsidRDefault="007839A9">
            <w:r w:rsidRPr="000B35ED">
              <w:rPr>
                <w:sz w:val="19"/>
              </w:rPr>
              <w:t>Screenshot</w:t>
            </w:r>
          </w:p>
        </w:tc>
        <w:tc>
          <w:tcPr>
            <w:tcW w:w="2835" w:type="dxa"/>
            <w:tcMar>
              <w:top w:w="90" w:type="dxa"/>
              <w:left w:w="100" w:type="dxa"/>
              <w:bottom w:w="90" w:type="dxa"/>
              <w:right w:w="100" w:type="dxa"/>
            </w:tcMar>
          </w:tcPr>
          <w:p w14:paraId="74A5DB38" w14:textId="77777777" w:rsidR="0056306D" w:rsidRPr="000B35ED" w:rsidRDefault="007839A9">
            <w:r w:rsidRPr="000B35ED">
              <w:rPr>
                <w:sz w:val="19"/>
              </w:rPr>
              <w:t>Screenshot1.png</w:t>
            </w:r>
          </w:p>
        </w:tc>
        <w:tc>
          <w:tcPr>
            <w:tcW w:w="4535" w:type="dxa"/>
            <w:tcMar>
              <w:top w:w="90" w:type="dxa"/>
              <w:left w:w="100" w:type="dxa"/>
              <w:bottom w:w="90" w:type="dxa"/>
              <w:right w:w="100" w:type="dxa"/>
            </w:tcMar>
          </w:tcPr>
          <w:p w14:paraId="19D7F56C" w14:textId="77777777" w:rsidR="0056306D" w:rsidRPr="000B35ED" w:rsidRDefault="007839A9">
            <w:r w:rsidRPr="000B35ED">
              <w:rPr>
                <w:sz w:val="19"/>
              </w:rPr>
              <w:t>W01_VMware_Lab_Structure.png</w:t>
            </w:r>
          </w:p>
        </w:tc>
      </w:tr>
      <w:tr w:rsidR="0056306D" w:rsidRPr="000B35ED" w14:paraId="0847C647" w14:textId="77777777" w:rsidTr="00E87C7F">
        <w:trPr>
          <w:cantSplit/>
          <w:jc w:val="center"/>
        </w:trPr>
        <w:tc>
          <w:tcPr>
            <w:tcW w:w="2268" w:type="dxa"/>
            <w:tcBorders>
              <w:bottom w:val="single" w:sz="6" w:space="0" w:color="FFFFFF" w:themeColor="background1"/>
            </w:tcBorders>
            <w:shd w:val="clear" w:color="auto" w:fill="F2F2F2"/>
            <w:tcMar>
              <w:top w:w="90" w:type="dxa"/>
              <w:left w:w="100" w:type="dxa"/>
              <w:bottom w:w="90" w:type="dxa"/>
              <w:right w:w="100" w:type="dxa"/>
            </w:tcMar>
          </w:tcPr>
          <w:p w14:paraId="45857910" w14:textId="77777777" w:rsidR="0056306D" w:rsidRPr="000B35ED" w:rsidRDefault="007839A9">
            <w:r w:rsidRPr="000B35ED">
              <w:rPr>
                <w:sz w:val="19"/>
              </w:rPr>
              <w:t>Diagram</w:t>
            </w:r>
          </w:p>
        </w:tc>
        <w:tc>
          <w:tcPr>
            <w:tcW w:w="2835" w:type="dxa"/>
            <w:tcBorders>
              <w:bottom w:val="single" w:sz="6" w:space="0" w:color="FFFFFF" w:themeColor="background1"/>
            </w:tcBorders>
            <w:shd w:val="clear" w:color="auto" w:fill="F2F2F2"/>
            <w:tcMar>
              <w:top w:w="90" w:type="dxa"/>
              <w:left w:w="100" w:type="dxa"/>
              <w:bottom w:w="90" w:type="dxa"/>
              <w:right w:w="100" w:type="dxa"/>
            </w:tcMar>
          </w:tcPr>
          <w:p w14:paraId="2C823268" w14:textId="77777777" w:rsidR="0056306D" w:rsidRPr="000B35ED" w:rsidRDefault="007839A9">
            <w:r w:rsidRPr="000B35ED">
              <w:rPr>
                <w:sz w:val="19"/>
              </w:rPr>
              <w:t>diagram.png</w:t>
            </w:r>
          </w:p>
        </w:tc>
        <w:tc>
          <w:tcPr>
            <w:tcW w:w="4535" w:type="dxa"/>
            <w:tcBorders>
              <w:bottom w:val="single" w:sz="6" w:space="0" w:color="FFFFFF" w:themeColor="background1"/>
            </w:tcBorders>
            <w:shd w:val="clear" w:color="auto" w:fill="F2F2F2"/>
            <w:tcMar>
              <w:top w:w="90" w:type="dxa"/>
              <w:left w:w="100" w:type="dxa"/>
              <w:bottom w:w="90" w:type="dxa"/>
              <w:right w:w="100" w:type="dxa"/>
            </w:tcMar>
          </w:tcPr>
          <w:p w14:paraId="19D48039" w14:textId="77777777" w:rsidR="0056306D" w:rsidRPr="000B35ED" w:rsidRDefault="007839A9">
            <w:r w:rsidRPr="000B35ED">
              <w:rPr>
                <w:sz w:val="19"/>
              </w:rPr>
              <w:t>W01_Freeman_Lab_Overview.png</w:t>
            </w:r>
          </w:p>
        </w:tc>
      </w:tr>
      <w:tr w:rsidR="0056306D" w:rsidRPr="000B35ED" w14:paraId="422BDA18" w14:textId="77777777" w:rsidTr="00E87C7F">
        <w:trPr>
          <w:cantSplit/>
          <w:jc w:val="center"/>
        </w:trPr>
        <w:tc>
          <w:tcPr>
            <w:tcW w:w="2268" w:type="dxa"/>
            <w:tcMar>
              <w:top w:w="90" w:type="dxa"/>
              <w:left w:w="100" w:type="dxa"/>
              <w:bottom w:w="90" w:type="dxa"/>
              <w:right w:w="100" w:type="dxa"/>
            </w:tcMar>
          </w:tcPr>
          <w:p w14:paraId="7587C469" w14:textId="0B6971D9" w:rsidR="0056306D" w:rsidRPr="000B35ED" w:rsidRDefault="007839A9">
            <w:r w:rsidRPr="000B35ED">
              <w:rPr>
                <w:sz w:val="19"/>
              </w:rPr>
              <w:t xml:space="preserve">Weekly </w:t>
            </w:r>
            <w:r w:rsidR="00E87C7F">
              <w:rPr>
                <w:sz w:val="19"/>
              </w:rPr>
              <w:t xml:space="preserve">tutorial </w:t>
            </w:r>
            <w:r w:rsidRPr="000B35ED">
              <w:rPr>
                <w:sz w:val="19"/>
              </w:rPr>
              <w:t>upload</w:t>
            </w:r>
          </w:p>
        </w:tc>
        <w:tc>
          <w:tcPr>
            <w:tcW w:w="2835" w:type="dxa"/>
            <w:tcMar>
              <w:top w:w="90" w:type="dxa"/>
              <w:left w:w="100" w:type="dxa"/>
              <w:bottom w:w="90" w:type="dxa"/>
              <w:right w:w="100" w:type="dxa"/>
            </w:tcMar>
          </w:tcPr>
          <w:p w14:paraId="7486DB84" w14:textId="77777777" w:rsidR="0056306D" w:rsidRPr="000B35ED" w:rsidRDefault="007839A9">
            <w:r w:rsidRPr="000B35ED">
              <w:rPr>
                <w:sz w:val="19"/>
              </w:rPr>
              <w:t>week1.docx</w:t>
            </w:r>
          </w:p>
        </w:tc>
        <w:tc>
          <w:tcPr>
            <w:tcW w:w="4535" w:type="dxa"/>
            <w:tcMar>
              <w:top w:w="90" w:type="dxa"/>
              <w:left w:w="100" w:type="dxa"/>
              <w:bottom w:w="90" w:type="dxa"/>
              <w:right w:w="100" w:type="dxa"/>
            </w:tcMar>
          </w:tcPr>
          <w:p w14:paraId="74A03C07" w14:textId="63BE3359" w:rsidR="0056306D" w:rsidRPr="000B35ED" w:rsidRDefault="007839A9">
            <w:r w:rsidRPr="000B35ED">
              <w:rPr>
                <w:sz w:val="19"/>
              </w:rPr>
              <w:t>Surname_Firstname_Week_01.docx</w:t>
            </w:r>
          </w:p>
        </w:tc>
      </w:tr>
    </w:tbl>
    <w:p w14:paraId="275AA6CF" w14:textId="77777777" w:rsidR="0056306D" w:rsidRPr="000B35ED" w:rsidRDefault="0056306D">
      <w:pPr>
        <w:spacing w:after="0"/>
      </w:pPr>
    </w:p>
    <w:tbl>
      <w:tblPr>
        <w:tblW w:w="0" w:type="auto"/>
        <w:jc w:val="center"/>
        <w:tblBorders>
          <w:top w:val="single" w:sz="12" w:space="0" w:color="C65911"/>
          <w:left w:val="single" w:sz="12" w:space="0" w:color="C65911"/>
          <w:bottom w:val="single" w:sz="12" w:space="0" w:color="C65911"/>
          <w:right w:val="single" w:sz="12" w:space="0" w:color="C65911"/>
          <w:insideH w:val="single" w:sz="12" w:space="0" w:color="C65911"/>
          <w:insideV w:val="single" w:sz="12" w:space="0" w:color="C65911"/>
        </w:tblBorders>
        <w:tblLook w:val="04A0" w:firstRow="1" w:lastRow="0" w:firstColumn="1" w:lastColumn="0" w:noHBand="0" w:noVBand="1"/>
      </w:tblPr>
      <w:tblGrid>
        <w:gridCol w:w="9942"/>
      </w:tblGrid>
      <w:tr w:rsidR="0056306D" w:rsidRPr="000B35ED" w14:paraId="256EBCDF" w14:textId="77777777">
        <w:trPr>
          <w:cantSplit/>
          <w:jc w:val="center"/>
        </w:trPr>
        <w:tc>
          <w:tcPr>
            <w:tcW w:w="9972" w:type="dxa"/>
            <w:shd w:val="clear" w:color="auto" w:fill="FFF2CC"/>
            <w:tcMar>
              <w:top w:w="120" w:type="dxa"/>
              <w:left w:w="160" w:type="dxa"/>
              <w:bottom w:w="120" w:type="dxa"/>
              <w:right w:w="160" w:type="dxa"/>
            </w:tcMar>
          </w:tcPr>
          <w:p w14:paraId="5BBE0FBD" w14:textId="77777777" w:rsidR="0056306D" w:rsidRPr="000B35ED" w:rsidRDefault="007839A9">
            <w:r w:rsidRPr="000B35ED">
              <w:rPr>
                <w:b/>
                <w:color w:val="C65911"/>
                <w:sz w:val="23"/>
              </w:rPr>
              <w:t>Evidence capture point</w:t>
            </w:r>
            <w:r w:rsidRPr="000B35ED">
              <w:rPr>
                <w:b/>
                <w:color w:val="C65911"/>
                <w:sz w:val="23"/>
              </w:rPr>
              <w:br/>
            </w:r>
            <w:r w:rsidRPr="000B35ED">
              <w:rPr>
                <w:sz w:val="21"/>
              </w:rPr>
              <w:t>Capture one screenshot showing the full folder structure in File Explorer.  Make sure the folder names are readable.  Do not include unrelated personal folders or filenames in the image.</w:t>
            </w:r>
          </w:p>
        </w:tc>
      </w:tr>
    </w:tbl>
    <w:p w14:paraId="2450907A" w14:textId="77777777" w:rsidR="0056306D" w:rsidRPr="000B35ED" w:rsidRDefault="0056306D">
      <w:pPr>
        <w:spacing w:after="0"/>
      </w:pPr>
    </w:p>
    <w:p w14:paraId="41C36D84" w14:textId="77777777" w:rsidR="0056306D" w:rsidRPr="000B35ED" w:rsidRDefault="007839A9">
      <w:pPr>
        <w:pStyle w:val="Heading2"/>
      </w:pPr>
      <w:r w:rsidRPr="000B35ED">
        <w:rPr>
          <w:rFonts w:ascii="Garamond" w:eastAsia="Garamond" w:hAnsi="Garamond"/>
        </w:rPr>
        <w:t>4.3 Record the secure storage plan</w:t>
      </w:r>
    </w:p>
    <w:p w14:paraId="014D2897" w14:textId="77777777" w:rsidR="0056306D" w:rsidRPr="000B35ED" w:rsidRDefault="007839A9">
      <w:r w:rsidRPr="000B35ED">
        <w:t>Write a short storage plan of approximately 100 to 150 words.  It should explain:</w:t>
      </w:r>
    </w:p>
    <w:p w14:paraId="081ACED9" w14:textId="77777777" w:rsidR="0056306D" w:rsidRPr="000B35ED" w:rsidRDefault="007839A9" w:rsidP="000B35ED">
      <w:pPr>
        <w:pStyle w:val="ListBullet"/>
        <w:spacing w:after="120"/>
        <w:ind w:left="334" w:hanging="357"/>
        <w:contextualSpacing w:val="0"/>
      </w:pPr>
      <w:r w:rsidRPr="000B35ED">
        <w:t>where the working portfolio and supporting evidence will be stored;</w:t>
      </w:r>
    </w:p>
    <w:p w14:paraId="077E11D6" w14:textId="77777777" w:rsidR="0056306D" w:rsidRPr="000B35ED" w:rsidRDefault="007839A9" w:rsidP="000B35ED">
      <w:pPr>
        <w:pStyle w:val="ListBullet"/>
        <w:spacing w:after="120"/>
        <w:ind w:left="334" w:hanging="357"/>
        <w:contextualSpacing w:val="0"/>
      </w:pPr>
      <w:r w:rsidRPr="000B35ED">
        <w:t>who should be able to access the files;</w:t>
      </w:r>
    </w:p>
    <w:p w14:paraId="0A7EE3CC" w14:textId="77777777" w:rsidR="0056306D" w:rsidRPr="000B35ED" w:rsidRDefault="007839A9" w:rsidP="000B35ED">
      <w:pPr>
        <w:pStyle w:val="ListBullet"/>
        <w:spacing w:after="120"/>
        <w:ind w:left="334" w:hanging="357"/>
        <w:contextualSpacing w:val="0"/>
      </w:pPr>
      <w:r w:rsidRPr="000B35ED">
        <w:t>how accidental loss will be reduced through approved backup or version history;</w:t>
      </w:r>
    </w:p>
    <w:p w14:paraId="40F5C8E9" w14:textId="77777777" w:rsidR="0056306D" w:rsidRPr="000B35ED" w:rsidRDefault="007839A9" w:rsidP="000B35ED">
      <w:pPr>
        <w:pStyle w:val="ListBullet"/>
        <w:spacing w:after="120"/>
        <w:ind w:left="334" w:hanging="357"/>
        <w:contextualSpacing w:val="0"/>
      </w:pPr>
      <w:r w:rsidRPr="000B35ED">
        <w:t>how passwords, private keys, recovery keys and personal data will be excluded;</w:t>
      </w:r>
    </w:p>
    <w:p w14:paraId="302972E4" w14:textId="77777777" w:rsidR="0056306D" w:rsidRPr="000B35ED" w:rsidRDefault="007839A9" w:rsidP="000B35ED">
      <w:pPr>
        <w:pStyle w:val="ListBullet"/>
        <w:spacing w:after="120"/>
        <w:ind w:left="334" w:hanging="357"/>
        <w:contextualSpacing w:val="0"/>
      </w:pPr>
      <w:r w:rsidRPr="000B35ED">
        <w:t>how obsolete or duplicate files will be controlled so that the submitted version is clear.</w:t>
      </w:r>
    </w:p>
    <w:p w14:paraId="412967B3" w14:textId="77777777" w:rsidR="0056306D" w:rsidRPr="000B35ED" w:rsidRDefault="007839A9">
      <w:r w:rsidRPr="000B35ED">
        <w:rPr>
          <w:b/>
          <w:color w:val="1F4E79"/>
        </w:rPr>
        <w:t>Draft storage plan:</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956"/>
      </w:tblGrid>
      <w:tr w:rsidR="0056306D" w:rsidRPr="000B35ED" w14:paraId="2D5D797A" w14:textId="77777777">
        <w:trPr>
          <w:cantSplit/>
        </w:trPr>
        <w:tc>
          <w:tcPr>
            <w:tcW w:w="9972" w:type="dxa"/>
            <w:shd w:val="clear" w:color="auto" w:fill="F9F9F9"/>
            <w:tcMar>
              <w:top w:w="120" w:type="dxa"/>
              <w:left w:w="120" w:type="dxa"/>
              <w:bottom w:w="120" w:type="dxa"/>
              <w:right w:w="120" w:type="dxa"/>
            </w:tcMar>
          </w:tcPr>
          <w:p w14:paraId="6C7C13D1" w14:textId="77777777" w:rsidR="0056306D" w:rsidRPr="000B35ED" w:rsidRDefault="007839A9">
            <w:r w:rsidRPr="000B35ED">
              <w:t xml:space="preserve"> </w:t>
            </w:r>
          </w:p>
          <w:p w14:paraId="6F11384D" w14:textId="77777777" w:rsidR="0056306D" w:rsidRPr="000B35ED" w:rsidRDefault="007839A9">
            <w:r w:rsidRPr="000B35ED">
              <w:t xml:space="preserve"> </w:t>
            </w:r>
          </w:p>
          <w:p w14:paraId="02A9DA16" w14:textId="77777777" w:rsidR="0056306D" w:rsidRPr="000B35ED" w:rsidRDefault="007839A9">
            <w:r w:rsidRPr="000B35ED">
              <w:t xml:space="preserve"> </w:t>
            </w:r>
          </w:p>
          <w:p w14:paraId="49203810" w14:textId="77777777" w:rsidR="0056306D" w:rsidRPr="000B35ED" w:rsidRDefault="007839A9">
            <w:r w:rsidRPr="000B35ED">
              <w:t xml:space="preserve"> </w:t>
            </w:r>
          </w:p>
          <w:p w14:paraId="74138EE2" w14:textId="77777777" w:rsidR="0056306D" w:rsidRPr="000B35ED" w:rsidRDefault="007839A9">
            <w:r w:rsidRPr="000B35ED">
              <w:t xml:space="preserve"> </w:t>
            </w:r>
          </w:p>
        </w:tc>
      </w:tr>
    </w:tbl>
    <w:p w14:paraId="3C93B350" w14:textId="77777777" w:rsidR="000B35ED" w:rsidRDefault="000B35ED">
      <w:pPr>
        <w:pStyle w:val="Heading1"/>
        <w:rPr>
          <w:rFonts w:ascii="Garamond" w:eastAsia="Garamond" w:hAnsi="Garamond"/>
        </w:rPr>
      </w:pPr>
    </w:p>
    <w:p w14:paraId="47C4DEDF" w14:textId="77777777" w:rsidR="000B35ED" w:rsidRDefault="000B35ED">
      <w:pPr>
        <w:spacing w:after="200" w:line="276" w:lineRule="auto"/>
        <w:rPr>
          <w:rFonts w:cstheme="majorBidi"/>
          <w:b/>
          <w:bCs/>
          <w:color w:val="1F4E79"/>
          <w:sz w:val="36"/>
          <w:szCs w:val="28"/>
        </w:rPr>
      </w:pPr>
      <w:r>
        <w:br w:type="page"/>
      </w:r>
    </w:p>
    <w:p w14:paraId="7609FD15" w14:textId="0952C7BA" w:rsidR="0056306D" w:rsidRPr="000B35ED" w:rsidRDefault="007839A9">
      <w:pPr>
        <w:pStyle w:val="Heading1"/>
      </w:pPr>
      <w:r w:rsidRPr="000B35ED">
        <w:rPr>
          <w:rFonts w:ascii="Garamond" w:eastAsia="Garamond" w:hAnsi="Garamond"/>
        </w:rPr>
        <w:lastRenderedPageBreak/>
        <w:t>5. Task 2 - Prepare VMware Workstation Pro</w:t>
      </w:r>
    </w:p>
    <w:p w14:paraId="783EFE92" w14:textId="77777777" w:rsidR="0056306D" w:rsidRPr="000B35ED" w:rsidRDefault="007839A9">
      <w:r w:rsidRPr="000B35ED">
        <w:t>The VMware interface may vary slightly between versions, but the main workflow remains the same.  This tutorial uses VMware Workstation Pro on a Windows host.</w:t>
      </w:r>
    </w:p>
    <w:p w14:paraId="23B90F44" w14:textId="395BDC6D" w:rsidR="0056306D" w:rsidRPr="000B35ED" w:rsidRDefault="007839A9" w:rsidP="000B35ED">
      <w:pPr>
        <w:pStyle w:val="ListParagraph"/>
        <w:numPr>
          <w:ilvl w:val="0"/>
          <w:numId w:val="13"/>
        </w:numPr>
        <w:spacing w:after="120"/>
        <w:ind w:left="470" w:hanging="357"/>
        <w:contextualSpacing w:val="0"/>
      </w:pPr>
      <w:r w:rsidRPr="000B35ED">
        <w:t>Open VMware Workstation Pro.</w:t>
      </w:r>
    </w:p>
    <w:p w14:paraId="0D8B70A8" w14:textId="54772932" w:rsidR="0056306D" w:rsidRPr="000B35ED" w:rsidRDefault="007839A9" w:rsidP="000B35ED">
      <w:pPr>
        <w:pStyle w:val="ListParagraph"/>
        <w:numPr>
          <w:ilvl w:val="0"/>
          <w:numId w:val="13"/>
        </w:numPr>
        <w:spacing w:after="120"/>
        <w:ind w:left="470" w:hanging="357"/>
        <w:contextualSpacing w:val="0"/>
      </w:pPr>
      <w:r w:rsidRPr="000B35ED">
        <w:t>Do not open or modify virtual machines belonging to another learner.</w:t>
      </w:r>
    </w:p>
    <w:p w14:paraId="396DA56A" w14:textId="7B6D14D2" w:rsidR="0056306D" w:rsidRPr="000B35ED" w:rsidRDefault="007839A9" w:rsidP="000B35ED">
      <w:pPr>
        <w:pStyle w:val="ListParagraph"/>
        <w:numPr>
          <w:ilvl w:val="0"/>
          <w:numId w:val="13"/>
        </w:numPr>
        <w:spacing w:after="120"/>
        <w:ind w:left="470" w:hanging="357"/>
        <w:contextualSpacing w:val="0"/>
      </w:pPr>
      <w:r w:rsidRPr="000B35ED">
        <w:t>Confirm that the default VMware networks are visible.  VMnet1 is normally host-only and VMnet8 is normally NAT.  You will create a separate host-only network for Freeman Industries so that the lab is clearly identified and isolated.</w:t>
      </w:r>
    </w:p>
    <w:p w14:paraId="3E6F98D1" w14:textId="77777777" w:rsidR="0056306D" w:rsidRPr="000B35ED" w:rsidRDefault="007839A9">
      <w:pPr>
        <w:pStyle w:val="Heading2"/>
      </w:pPr>
      <w:r w:rsidRPr="000B35ED">
        <w:rPr>
          <w:rFonts w:ascii="Garamond" w:eastAsia="Garamond" w:hAnsi="Garamond"/>
        </w:rPr>
        <w:t>5.1 Create the isolated Freeman Industries network</w:t>
      </w:r>
    </w:p>
    <w:p w14:paraId="5A466470" w14:textId="35A36ADA" w:rsidR="0056306D" w:rsidRPr="000B35ED" w:rsidRDefault="007839A9" w:rsidP="000B35ED">
      <w:pPr>
        <w:pStyle w:val="ListParagraph"/>
        <w:numPr>
          <w:ilvl w:val="0"/>
          <w:numId w:val="15"/>
        </w:numPr>
        <w:spacing w:after="120"/>
        <w:ind w:left="470" w:hanging="357"/>
        <w:contextualSpacing w:val="0"/>
      </w:pPr>
      <w:r w:rsidRPr="000B35ED">
        <w:t>From the VMware menu, select Edit and then Virtual Network Editor.</w:t>
      </w:r>
    </w:p>
    <w:p w14:paraId="598806B6" w14:textId="567B9872" w:rsidR="0056306D" w:rsidRPr="000B35ED" w:rsidRDefault="007839A9" w:rsidP="000B35ED">
      <w:pPr>
        <w:pStyle w:val="ListParagraph"/>
        <w:numPr>
          <w:ilvl w:val="0"/>
          <w:numId w:val="15"/>
        </w:numPr>
        <w:spacing w:after="120"/>
        <w:ind w:left="470" w:hanging="357"/>
        <w:contextualSpacing w:val="0"/>
      </w:pPr>
      <w:r w:rsidRPr="000B35ED">
        <w:t>Select Change Settings if the editor asks for administrative approval.  On a managed college computer, your lecturer may need to complete this step.</w:t>
      </w:r>
    </w:p>
    <w:p w14:paraId="52764EC8" w14:textId="76F5CD6E" w:rsidR="0056306D" w:rsidRPr="000B35ED" w:rsidRDefault="007839A9" w:rsidP="000B35ED">
      <w:pPr>
        <w:pStyle w:val="ListParagraph"/>
        <w:numPr>
          <w:ilvl w:val="0"/>
          <w:numId w:val="15"/>
        </w:numPr>
        <w:spacing w:after="120"/>
        <w:ind w:left="470" w:hanging="357"/>
        <w:contextualSpacing w:val="0"/>
      </w:pPr>
      <w:r w:rsidRPr="000B35ED">
        <w:t>Select Add Network and choose an unused network such as VMnet2.  The exact available number may be different on your computer.</w:t>
      </w:r>
    </w:p>
    <w:p w14:paraId="1FB92041" w14:textId="21CA1FCD" w:rsidR="0056306D" w:rsidRPr="000B35ED" w:rsidRDefault="007839A9" w:rsidP="000B35ED">
      <w:pPr>
        <w:pStyle w:val="ListParagraph"/>
        <w:numPr>
          <w:ilvl w:val="0"/>
          <w:numId w:val="15"/>
        </w:numPr>
        <w:spacing w:after="120"/>
        <w:ind w:left="470" w:hanging="357"/>
        <w:contextualSpacing w:val="0"/>
      </w:pPr>
      <w:r w:rsidRPr="000B35ED">
        <w:t>Set the network type to Host-only.</w:t>
      </w:r>
    </w:p>
    <w:p w14:paraId="1C173009" w14:textId="274D4CBC" w:rsidR="0056306D" w:rsidRPr="000B35ED" w:rsidRDefault="007839A9" w:rsidP="000B35ED">
      <w:pPr>
        <w:pStyle w:val="ListParagraph"/>
        <w:numPr>
          <w:ilvl w:val="0"/>
          <w:numId w:val="15"/>
        </w:numPr>
        <w:spacing w:after="120"/>
        <w:ind w:left="470" w:hanging="357"/>
        <w:contextualSpacing w:val="0"/>
      </w:pPr>
      <w:r w:rsidRPr="000B35ED">
        <w:t>Set the subnet IP to 10.10.10.0 and the subnet mask to 255.255.255.0.</w:t>
      </w:r>
    </w:p>
    <w:p w14:paraId="409A9B9E" w14:textId="4E95E186" w:rsidR="0056306D" w:rsidRPr="000B35ED" w:rsidRDefault="007839A9" w:rsidP="000B35ED">
      <w:pPr>
        <w:pStyle w:val="ListParagraph"/>
        <w:numPr>
          <w:ilvl w:val="0"/>
          <w:numId w:val="15"/>
        </w:numPr>
        <w:spacing w:after="120"/>
        <w:ind w:left="470" w:hanging="357"/>
        <w:contextualSpacing w:val="0"/>
      </w:pPr>
      <w:r w:rsidRPr="000B35ED">
        <w:t>Clear the option Use local DHCP service to distribute IP address to VMs.  Static addressing and DHCP will be configured deliberately in later weeks.</w:t>
      </w:r>
    </w:p>
    <w:p w14:paraId="0650C7C8" w14:textId="1D9A1969" w:rsidR="0056306D" w:rsidRPr="000B35ED" w:rsidRDefault="007839A9" w:rsidP="000B35ED">
      <w:pPr>
        <w:pStyle w:val="ListParagraph"/>
        <w:numPr>
          <w:ilvl w:val="0"/>
          <w:numId w:val="15"/>
        </w:numPr>
        <w:spacing w:after="120"/>
        <w:ind w:left="470" w:hanging="357"/>
        <w:contextualSpacing w:val="0"/>
      </w:pPr>
      <w:r w:rsidRPr="000B35ED">
        <w:t>Leave Connect a host virtual adapter to this network enabled unless your lecturer instructs you otherwise.  This allows the host to communicate with the isolated lab for management and troubleshooting.</w:t>
      </w:r>
    </w:p>
    <w:p w14:paraId="640CECCA" w14:textId="625CA8E7" w:rsidR="0056306D" w:rsidRPr="000B35ED" w:rsidRDefault="007839A9" w:rsidP="000B35ED">
      <w:pPr>
        <w:pStyle w:val="ListParagraph"/>
        <w:numPr>
          <w:ilvl w:val="0"/>
          <w:numId w:val="15"/>
        </w:numPr>
        <w:spacing w:after="120"/>
        <w:ind w:left="470" w:hanging="357"/>
        <w:contextualSpacing w:val="0"/>
      </w:pPr>
      <w:r w:rsidRPr="000B35ED">
        <w:t>Apply the settings and close the Virtual Network Editor.</w:t>
      </w:r>
    </w:p>
    <w:tbl>
      <w:tblPr>
        <w:tblW w:w="0" w:type="auto"/>
        <w:jc w:val="center"/>
        <w:tblBorders>
          <w:top w:val="single" w:sz="12" w:space="0" w:color="548235"/>
          <w:left w:val="single" w:sz="12" w:space="0" w:color="548235"/>
          <w:bottom w:val="single" w:sz="12" w:space="0" w:color="548235"/>
          <w:right w:val="single" w:sz="12" w:space="0" w:color="548235"/>
          <w:insideH w:val="single" w:sz="12" w:space="0" w:color="548235"/>
          <w:insideV w:val="single" w:sz="12" w:space="0" w:color="548235"/>
        </w:tblBorders>
        <w:tblLook w:val="04A0" w:firstRow="1" w:lastRow="0" w:firstColumn="1" w:lastColumn="0" w:noHBand="0" w:noVBand="1"/>
      </w:tblPr>
      <w:tblGrid>
        <w:gridCol w:w="9942"/>
      </w:tblGrid>
      <w:tr w:rsidR="0056306D" w:rsidRPr="000B35ED" w14:paraId="10DF9BA9" w14:textId="77777777">
        <w:trPr>
          <w:cantSplit/>
          <w:jc w:val="center"/>
        </w:trPr>
        <w:tc>
          <w:tcPr>
            <w:tcW w:w="9972" w:type="dxa"/>
            <w:shd w:val="clear" w:color="auto" w:fill="E2F0D9"/>
            <w:tcMar>
              <w:top w:w="120" w:type="dxa"/>
              <w:left w:w="160" w:type="dxa"/>
              <w:bottom w:w="120" w:type="dxa"/>
              <w:right w:w="160" w:type="dxa"/>
            </w:tcMar>
          </w:tcPr>
          <w:p w14:paraId="5EE4F6DE" w14:textId="77777777" w:rsidR="0056306D" w:rsidRPr="000B35ED" w:rsidRDefault="007839A9">
            <w:r w:rsidRPr="000B35ED">
              <w:rPr>
                <w:b/>
                <w:color w:val="1F4E79"/>
                <w:sz w:val="23"/>
              </w:rPr>
              <w:t>Why host-only?</w:t>
            </w:r>
            <w:r w:rsidRPr="000B35ED">
              <w:rPr>
                <w:b/>
                <w:color w:val="1F4E79"/>
                <w:sz w:val="23"/>
              </w:rPr>
              <w:br/>
            </w:r>
            <w:r w:rsidRPr="000B35ED">
              <w:rPr>
                <w:sz w:val="21"/>
              </w:rPr>
              <w:t>A host-only network creates a private LAN shared by the host and the virtual machines connected to that VMware network.  Other computers on the physical network cannot directly communicate with the lab.  This is suitable for an isolated teaching environment.</w:t>
            </w:r>
          </w:p>
        </w:tc>
      </w:tr>
    </w:tbl>
    <w:p w14:paraId="6D636348" w14:textId="77777777" w:rsidR="0056306D" w:rsidRPr="000B35ED" w:rsidRDefault="0056306D">
      <w:pPr>
        <w:spacing w:after="0"/>
      </w:pPr>
    </w:p>
    <w:p w14:paraId="18E4A689" w14:textId="77777777" w:rsidR="0056306D" w:rsidRPr="000B35ED" w:rsidRDefault="007839A9">
      <w:pPr>
        <w:pStyle w:val="Heading2"/>
      </w:pPr>
      <w:r w:rsidRPr="000B35ED">
        <w:rPr>
          <w:rFonts w:ascii="Garamond" w:eastAsia="Garamond" w:hAnsi="Garamond"/>
        </w:rPr>
        <w:t>5.2 Keep NAT available only for controlled internet access</w:t>
      </w:r>
    </w:p>
    <w:p w14:paraId="16D5A678" w14:textId="77777777" w:rsidR="0056306D" w:rsidRPr="000B35ED" w:rsidRDefault="007839A9">
      <w:r w:rsidRPr="000B35ED">
        <w:t>VMnet8 normally provides NAT access through the host.  Leave the default NAT network available, but do not connect all lab machines to it permanently.  Later, when updates are required, your lecturer may authorise a temporary second network adapter or a temporary change to NAT.  Remove or disconnect that access after the authorised activity.</w:t>
      </w:r>
    </w:p>
    <w:tbl>
      <w:tblPr>
        <w:tblW w:w="0" w:type="auto"/>
        <w:jc w:val="center"/>
        <w:tblBorders>
          <w:top w:val="single" w:sz="12" w:space="0" w:color="C65911"/>
          <w:left w:val="single" w:sz="12" w:space="0" w:color="C65911"/>
          <w:bottom w:val="single" w:sz="12" w:space="0" w:color="C65911"/>
          <w:right w:val="single" w:sz="12" w:space="0" w:color="C65911"/>
          <w:insideH w:val="single" w:sz="12" w:space="0" w:color="C65911"/>
          <w:insideV w:val="single" w:sz="12" w:space="0" w:color="C65911"/>
        </w:tblBorders>
        <w:tblLook w:val="04A0" w:firstRow="1" w:lastRow="0" w:firstColumn="1" w:lastColumn="0" w:noHBand="0" w:noVBand="1"/>
      </w:tblPr>
      <w:tblGrid>
        <w:gridCol w:w="9942"/>
      </w:tblGrid>
      <w:tr w:rsidR="0056306D" w:rsidRPr="000B35ED" w14:paraId="0A1723B3" w14:textId="77777777">
        <w:trPr>
          <w:cantSplit/>
          <w:jc w:val="center"/>
        </w:trPr>
        <w:tc>
          <w:tcPr>
            <w:tcW w:w="9972" w:type="dxa"/>
            <w:shd w:val="clear" w:color="auto" w:fill="FCE4D6"/>
            <w:tcMar>
              <w:top w:w="120" w:type="dxa"/>
              <w:left w:w="160" w:type="dxa"/>
              <w:bottom w:w="120" w:type="dxa"/>
              <w:right w:w="160" w:type="dxa"/>
            </w:tcMar>
          </w:tcPr>
          <w:p w14:paraId="1D601520" w14:textId="77777777" w:rsidR="0056306D" w:rsidRPr="000B35ED" w:rsidRDefault="007839A9">
            <w:r w:rsidRPr="000B35ED">
              <w:rPr>
                <w:b/>
                <w:color w:val="C65911"/>
                <w:sz w:val="23"/>
              </w:rPr>
              <w:t>Do not use Bridged networking</w:t>
            </w:r>
            <w:r w:rsidRPr="000B35ED">
              <w:rPr>
                <w:b/>
                <w:color w:val="C65911"/>
                <w:sz w:val="23"/>
              </w:rPr>
              <w:br/>
            </w:r>
            <w:r w:rsidRPr="000B35ED">
              <w:rPr>
                <w:sz w:val="21"/>
              </w:rPr>
              <w:t>Bridged networking places the virtual machine onto the same physical network as the host.  That is not appropriate for this lab unless a lecturer has explicitly designed and authorised the activity.</w:t>
            </w:r>
          </w:p>
        </w:tc>
      </w:tr>
    </w:tbl>
    <w:p w14:paraId="34C150E9" w14:textId="77777777" w:rsidR="0056306D" w:rsidRPr="000B35ED" w:rsidRDefault="0056306D">
      <w:pPr>
        <w:spacing w:after="0"/>
      </w:pPr>
    </w:p>
    <w:tbl>
      <w:tblPr>
        <w:tblW w:w="0" w:type="auto"/>
        <w:jc w:val="center"/>
        <w:tblBorders>
          <w:top w:val="single" w:sz="12" w:space="0" w:color="C65911"/>
          <w:left w:val="single" w:sz="12" w:space="0" w:color="C65911"/>
          <w:bottom w:val="single" w:sz="12" w:space="0" w:color="C65911"/>
          <w:right w:val="single" w:sz="12" w:space="0" w:color="C65911"/>
          <w:insideH w:val="single" w:sz="12" w:space="0" w:color="C65911"/>
          <w:insideV w:val="single" w:sz="12" w:space="0" w:color="C65911"/>
        </w:tblBorders>
        <w:tblLook w:val="04A0" w:firstRow="1" w:lastRow="0" w:firstColumn="1" w:lastColumn="0" w:noHBand="0" w:noVBand="1"/>
      </w:tblPr>
      <w:tblGrid>
        <w:gridCol w:w="9942"/>
      </w:tblGrid>
      <w:tr w:rsidR="0056306D" w:rsidRPr="000B35ED" w14:paraId="657235D7" w14:textId="77777777">
        <w:trPr>
          <w:cantSplit/>
          <w:jc w:val="center"/>
        </w:trPr>
        <w:tc>
          <w:tcPr>
            <w:tcW w:w="9972" w:type="dxa"/>
            <w:shd w:val="clear" w:color="auto" w:fill="FFF2CC"/>
            <w:tcMar>
              <w:top w:w="120" w:type="dxa"/>
              <w:left w:w="160" w:type="dxa"/>
              <w:bottom w:w="120" w:type="dxa"/>
              <w:right w:w="160" w:type="dxa"/>
            </w:tcMar>
          </w:tcPr>
          <w:p w14:paraId="7749CE09" w14:textId="77777777" w:rsidR="0056306D" w:rsidRPr="000B35ED" w:rsidRDefault="007839A9">
            <w:r w:rsidRPr="000B35ED">
              <w:rPr>
                <w:b/>
                <w:color w:val="C65911"/>
                <w:sz w:val="23"/>
              </w:rPr>
              <w:lastRenderedPageBreak/>
              <w:t>Evidence capture point</w:t>
            </w:r>
            <w:r w:rsidRPr="000B35ED">
              <w:rPr>
                <w:b/>
                <w:color w:val="C65911"/>
                <w:sz w:val="23"/>
              </w:rPr>
              <w:br/>
            </w:r>
            <w:r w:rsidRPr="000B35ED">
              <w:rPr>
                <w:sz w:val="21"/>
              </w:rPr>
              <w:t xml:space="preserve">Capture the Virtual Network Editor showing the selected host-only </w:t>
            </w:r>
            <w:proofErr w:type="spellStart"/>
            <w:r w:rsidRPr="000B35ED">
              <w:rPr>
                <w:sz w:val="21"/>
              </w:rPr>
              <w:t>VMnet</w:t>
            </w:r>
            <w:proofErr w:type="spellEnd"/>
            <w:r w:rsidRPr="000B35ED">
              <w:rPr>
                <w:sz w:val="21"/>
              </w:rPr>
              <w:t>, subnet 10.10.10.0/24 and VMware DHCP disabled.  Do not expose unrelated network details if they are not required.</w:t>
            </w:r>
          </w:p>
        </w:tc>
      </w:tr>
    </w:tbl>
    <w:p w14:paraId="69885BA2" w14:textId="77777777" w:rsidR="0056306D" w:rsidRPr="000B35ED" w:rsidRDefault="0056306D">
      <w:pPr>
        <w:spacing w:after="0"/>
      </w:pPr>
    </w:p>
    <w:p w14:paraId="2F305096" w14:textId="77777777" w:rsidR="0056306D" w:rsidRPr="000B35ED" w:rsidRDefault="007839A9">
      <w:pPr>
        <w:pStyle w:val="Heading1"/>
      </w:pPr>
      <w:r w:rsidRPr="000B35ED">
        <w:rPr>
          <w:rFonts w:ascii="Garamond" w:eastAsia="Garamond" w:hAnsi="Garamond"/>
        </w:rPr>
        <w:t>6. Task 3 - Plan the Week 1 virtual lab</w:t>
      </w:r>
    </w:p>
    <w:p w14:paraId="6B905232" w14:textId="77777777" w:rsidR="0056306D" w:rsidRPr="000B35ED" w:rsidRDefault="007839A9">
      <w:pPr>
        <w:jc w:val="center"/>
      </w:pPr>
      <w:r w:rsidRPr="000B35ED">
        <w:rPr>
          <w:noProof/>
        </w:rPr>
        <w:drawing>
          <wp:inline distT="0" distB="0" distL="0" distR="0" wp14:anchorId="3CCA954E" wp14:editId="42CEAD46">
            <wp:extent cx="6120000" cy="3633750"/>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1_virtual_lab_diagram.png"/>
                    <pic:cNvPicPr/>
                  </pic:nvPicPr>
                  <pic:blipFill>
                    <a:blip r:embed="rId10"/>
                    <a:stretch>
                      <a:fillRect/>
                    </a:stretch>
                  </pic:blipFill>
                  <pic:spPr>
                    <a:xfrm>
                      <a:off x="0" y="0"/>
                      <a:ext cx="6120000" cy="3633750"/>
                    </a:xfrm>
                    <a:prstGeom prst="rect">
                      <a:avLst/>
                    </a:prstGeom>
                  </pic:spPr>
                </pic:pic>
              </a:graphicData>
            </a:graphic>
          </wp:inline>
        </w:drawing>
      </w:r>
    </w:p>
    <w:p w14:paraId="1AAE41DA" w14:textId="77777777" w:rsidR="0056306D" w:rsidRPr="000B35ED" w:rsidRDefault="007839A9">
      <w:pPr>
        <w:jc w:val="center"/>
      </w:pPr>
      <w:r w:rsidRPr="000B35ED">
        <w:rPr>
          <w:i/>
          <w:color w:val="5A5A5A"/>
          <w:sz w:val="18"/>
        </w:rPr>
        <w:t>Figure 2.  Initial VMware lab structure.  Additional servers and services will be introduced later.</w:t>
      </w:r>
    </w:p>
    <w:p w14:paraId="2A20FB13" w14:textId="77777777" w:rsidR="0056306D" w:rsidRPr="000B35ED" w:rsidRDefault="007839A9">
      <w:r w:rsidRPr="000B35ED">
        <w:t>Create three empty virtual-machine shells.  The operating systems will be installed in a later tutorial.  The practical lab is smaller than the full business design, which is permitted when hardware is limited, provided that later design work explains how the full requirement would be met.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1"/>
        <w:gridCol w:w="2835"/>
        <w:gridCol w:w="2551"/>
        <w:gridCol w:w="3118"/>
      </w:tblGrid>
      <w:tr w:rsidR="0056306D" w:rsidRPr="000B35ED" w14:paraId="0E6D2BFE" w14:textId="77777777">
        <w:trPr>
          <w:cantSplit/>
          <w:tblHeader/>
          <w:jc w:val="center"/>
        </w:trPr>
        <w:tc>
          <w:tcPr>
            <w:tcW w:w="1701" w:type="dxa"/>
            <w:shd w:val="clear" w:color="auto" w:fill="4472C4"/>
            <w:tcMar>
              <w:top w:w="90" w:type="dxa"/>
              <w:left w:w="100" w:type="dxa"/>
              <w:bottom w:w="90" w:type="dxa"/>
              <w:right w:w="100" w:type="dxa"/>
            </w:tcMar>
            <w:vAlign w:val="center"/>
          </w:tcPr>
          <w:p w14:paraId="4E4CC831" w14:textId="77777777" w:rsidR="0056306D" w:rsidRPr="000B35ED" w:rsidRDefault="007839A9">
            <w:pPr>
              <w:jc w:val="center"/>
            </w:pPr>
            <w:r w:rsidRPr="000B35ED">
              <w:rPr>
                <w:b/>
                <w:color w:val="FFFFFF"/>
                <w:sz w:val="18"/>
              </w:rPr>
              <w:t>VM name</w:t>
            </w:r>
          </w:p>
        </w:tc>
        <w:tc>
          <w:tcPr>
            <w:tcW w:w="2835" w:type="dxa"/>
            <w:shd w:val="clear" w:color="auto" w:fill="4472C4"/>
            <w:tcMar>
              <w:top w:w="90" w:type="dxa"/>
              <w:left w:w="100" w:type="dxa"/>
              <w:bottom w:w="90" w:type="dxa"/>
              <w:right w:w="100" w:type="dxa"/>
            </w:tcMar>
            <w:vAlign w:val="center"/>
          </w:tcPr>
          <w:p w14:paraId="72A8D3CB" w14:textId="77777777" w:rsidR="0056306D" w:rsidRPr="000B35ED" w:rsidRDefault="007839A9">
            <w:pPr>
              <w:jc w:val="center"/>
            </w:pPr>
            <w:r w:rsidRPr="000B35ED">
              <w:rPr>
                <w:b/>
                <w:color w:val="FFFFFF"/>
                <w:sz w:val="18"/>
              </w:rPr>
              <w:t>Planned purpose</w:t>
            </w:r>
          </w:p>
        </w:tc>
        <w:tc>
          <w:tcPr>
            <w:tcW w:w="2551" w:type="dxa"/>
            <w:shd w:val="clear" w:color="auto" w:fill="4472C4"/>
            <w:tcMar>
              <w:top w:w="90" w:type="dxa"/>
              <w:left w:w="100" w:type="dxa"/>
              <w:bottom w:w="90" w:type="dxa"/>
              <w:right w:w="100" w:type="dxa"/>
            </w:tcMar>
            <w:vAlign w:val="center"/>
          </w:tcPr>
          <w:p w14:paraId="51D20456" w14:textId="77777777" w:rsidR="0056306D" w:rsidRPr="000B35ED" w:rsidRDefault="007839A9">
            <w:pPr>
              <w:jc w:val="center"/>
            </w:pPr>
            <w:r w:rsidRPr="000B35ED">
              <w:rPr>
                <w:b/>
                <w:color w:val="FFFFFF"/>
                <w:sz w:val="18"/>
              </w:rPr>
              <w:t>Guest OS</w:t>
            </w:r>
          </w:p>
        </w:tc>
        <w:tc>
          <w:tcPr>
            <w:tcW w:w="3118" w:type="dxa"/>
            <w:shd w:val="clear" w:color="auto" w:fill="4472C4"/>
            <w:tcMar>
              <w:top w:w="90" w:type="dxa"/>
              <w:left w:w="100" w:type="dxa"/>
              <w:bottom w:w="90" w:type="dxa"/>
              <w:right w:w="100" w:type="dxa"/>
            </w:tcMar>
            <w:vAlign w:val="center"/>
          </w:tcPr>
          <w:p w14:paraId="00FD3F2C" w14:textId="77777777" w:rsidR="0056306D" w:rsidRPr="000B35ED" w:rsidRDefault="007839A9">
            <w:pPr>
              <w:jc w:val="center"/>
            </w:pPr>
            <w:r w:rsidRPr="000B35ED">
              <w:rPr>
                <w:b/>
                <w:color w:val="FFFFFF"/>
                <w:sz w:val="18"/>
              </w:rPr>
              <w:t>Suggested starting resources</w:t>
            </w:r>
          </w:p>
        </w:tc>
      </w:tr>
      <w:tr w:rsidR="0056306D" w:rsidRPr="000B35ED" w14:paraId="55D6176C" w14:textId="77777777">
        <w:trPr>
          <w:cantSplit/>
          <w:jc w:val="center"/>
        </w:trPr>
        <w:tc>
          <w:tcPr>
            <w:tcW w:w="1701" w:type="dxa"/>
            <w:tcMar>
              <w:top w:w="90" w:type="dxa"/>
              <w:left w:w="100" w:type="dxa"/>
              <w:bottom w:w="90" w:type="dxa"/>
              <w:right w:w="100" w:type="dxa"/>
            </w:tcMar>
          </w:tcPr>
          <w:p w14:paraId="0D3D5AD0" w14:textId="77777777" w:rsidR="0056306D" w:rsidRPr="000B35ED" w:rsidRDefault="007839A9">
            <w:r w:rsidRPr="000B35ED">
              <w:rPr>
                <w:sz w:val="18"/>
              </w:rPr>
              <w:t>FI-DC01</w:t>
            </w:r>
          </w:p>
        </w:tc>
        <w:tc>
          <w:tcPr>
            <w:tcW w:w="2835" w:type="dxa"/>
            <w:tcMar>
              <w:top w:w="90" w:type="dxa"/>
              <w:left w:w="100" w:type="dxa"/>
              <w:bottom w:w="90" w:type="dxa"/>
              <w:right w:w="100" w:type="dxa"/>
            </w:tcMar>
          </w:tcPr>
          <w:p w14:paraId="05D18AA3" w14:textId="77777777" w:rsidR="0056306D" w:rsidRPr="000B35ED" w:rsidRDefault="007839A9">
            <w:r w:rsidRPr="000B35ED">
              <w:rPr>
                <w:sz w:val="18"/>
              </w:rPr>
              <w:t>Future first domain controller and DNS server</w:t>
            </w:r>
          </w:p>
        </w:tc>
        <w:tc>
          <w:tcPr>
            <w:tcW w:w="2551" w:type="dxa"/>
            <w:tcMar>
              <w:top w:w="90" w:type="dxa"/>
              <w:left w:w="100" w:type="dxa"/>
              <w:bottom w:w="90" w:type="dxa"/>
              <w:right w:w="100" w:type="dxa"/>
            </w:tcMar>
          </w:tcPr>
          <w:p w14:paraId="52C0395C" w14:textId="77777777" w:rsidR="0056306D" w:rsidRPr="000B35ED" w:rsidRDefault="007839A9">
            <w:r w:rsidRPr="000B35ED">
              <w:rPr>
                <w:sz w:val="18"/>
              </w:rPr>
              <w:t>Windows Server 2025 Desktop Experience</w:t>
            </w:r>
          </w:p>
        </w:tc>
        <w:tc>
          <w:tcPr>
            <w:tcW w:w="3118" w:type="dxa"/>
            <w:tcMar>
              <w:top w:w="90" w:type="dxa"/>
              <w:left w:w="100" w:type="dxa"/>
              <w:bottom w:w="90" w:type="dxa"/>
              <w:right w:w="100" w:type="dxa"/>
            </w:tcMar>
          </w:tcPr>
          <w:p w14:paraId="33657213" w14:textId="77777777" w:rsidR="0056306D" w:rsidRPr="000B35ED" w:rsidRDefault="007839A9">
            <w:r w:rsidRPr="000B35ED">
              <w:rPr>
                <w:sz w:val="18"/>
              </w:rPr>
              <w:t>1 processor, 2 cores; 4 GB RAM; 80 GB disk</w:t>
            </w:r>
          </w:p>
        </w:tc>
      </w:tr>
      <w:tr w:rsidR="0056306D" w:rsidRPr="000B35ED" w14:paraId="44778A8C" w14:textId="77777777">
        <w:trPr>
          <w:cantSplit/>
          <w:jc w:val="center"/>
        </w:trPr>
        <w:tc>
          <w:tcPr>
            <w:tcW w:w="1701" w:type="dxa"/>
            <w:shd w:val="clear" w:color="auto" w:fill="F2F2F2"/>
            <w:tcMar>
              <w:top w:w="90" w:type="dxa"/>
              <w:left w:w="100" w:type="dxa"/>
              <w:bottom w:w="90" w:type="dxa"/>
              <w:right w:w="100" w:type="dxa"/>
            </w:tcMar>
          </w:tcPr>
          <w:p w14:paraId="114D5FE1" w14:textId="77777777" w:rsidR="0056306D" w:rsidRPr="000B35ED" w:rsidRDefault="007839A9">
            <w:r w:rsidRPr="000B35ED">
              <w:rPr>
                <w:sz w:val="18"/>
              </w:rPr>
              <w:t>FI-CORE01</w:t>
            </w:r>
          </w:p>
        </w:tc>
        <w:tc>
          <w:tcPr>
            <w:tcW w:w="2835" w:type="dxa"/>
            <w:shd w:val="clear" w:color="auto" w:fill="F2F2F2"/>
            <w:tcMar>
              <w:top w:w="90" w:type="dxa"/>
              <w:left w:w="100" w:type="dxa"/>
              <w:bottom w:w="90" w:type="dxa"/>
              <w:right w:w="100" w:type="dxa"/>
            </w:tcMar>
          </w:tcPr>
          <w:p w14:paraId="606405D1" w14:textId="77777777" w:rsidR="0056306D" w:rsidRPr="000B35ED" w:rsidRDefault="007839A9">
            <w:r w:rsidRPr="000B35ED">
              <w:rPr>
                <w:sz w:val="18"/>
              </w:rPr>
              <w:t>Server Core practice and future member-server role</w:t>
            </w:r>
          </w:p>
        </w:tc>
        <w:tc>
          <w:tcPr>
            <w:tcW w:w="2551" w:type="dxa"/>
            <w:shd w:val="clear" w:color="auto" w:fill="F2F2F2"/>
            <w:tcMar>
              <w:top w:w="90" w:type="dxa"/>
              <w:left w:w="100" w:type="dxa"/>
              <w:bottom w:w="90" w:type="dxa"/>
              <w:right w:w="100" w:type="dxa"/>
            </w:tcMar>
          </w:tcPr>
          <w:p w14:paraId="783FFCE9" w14:textId="77777777" w:rsidR="0056306D" w:rsidRPr="000B35ED" w:rsidRDefault="007839A9">
            <w:r w:rsidRPr="000B35ED">
              <w:rPr>
                <w:sz w:val="18"/>
              </w:rPr>
              <w:t>Windows Server 2025 Server Core</w:t>
            </w:r>
          </w:p>
        </w:tc>
        <w:tc>
          <w:tcPr>
            <w:tcW w:w="3118" w:type="dxa"/>
            <w:shd w:val="clear" w:color="auto" w:fill="F2F2F2"/>
            <w:tcMar>
              <w:top w:w="90" w:type="dxa"/>
              <w:left w:w="100" w:type="dxa"/>
              <w:bottom w:w="90" w:type="dxa"/>
              <w:right w:w="100" w:type="dxa"/>
            </w:tcMar>
          </w:tcPr>
          <w:p w14:paraId="49D67C9E" w14:textId="77777777" w:rsidR="0056306D" w:rsidRPr="000B35ED" w:rsidRDefault="007839A9">
            <w:r w:rsidRPr="000B35ED">
              <w:rPr>
                <w:sz w:val="18"/>
              </w:rPr>
              <w:t>1 processor, 2 cores; 2-3 GB RAM; 60 GB disk</w:t>
            </w:r>
          </w:p>
        </w:tc>
      </w:tr>
      <w:tr w:rsidR="0056306D" w:rsidRPr="000B35ED" w14:paraId="524FBF54" w14:textId="77777777">
        <w:trPr>
          <w:cantSplit/>
          <w:jc w:val="center"/>
        </w:trPr>
        <w:tc>
          <w:tcPr>
            <w:tcW w:w="1701" w:type="dxa"/>
            <w:tcMar>
              <w:top w:w="90" w:type="dxa"/>
              <w:left w:w="100" w:type="dxa"/>
              <w:bottom w:w="90" w:type="dxa"/>
              <w:right w:w="100" w:type="dxa"/>
            </w:tcMar>
          </w:tcPr>
          <w:p w14:paraId="390AEBD6" w14:textId="77777777" w:rsidR="0056306D" w:rsidRPr="000B35ED" w:rsidRDefault="007839A9">
            <w:r w:rsidRPr="000B35ED">
              <w:rPr>
                <w:sz w:val="18"/>
              </w:rPr>
              <w:t>FI-CL01</w:t>
            </w:r>
          </w:p>
        </w:tc>
        <w:tc>
          <w:tcPr>
            <w:tcW w:w="2835" w:type="dxa"/>
            <w:tcMar>
              <w:top w:w="90" w:type="dxa"/>
              <w:left w:w="100" w:type="dxa"/>
              <w:bottom w:w="90" w:type="dxa"/>
              <w:right w:w="100" w:type="dxa"/>
            </w:tcMar>
          </w:tcPr>
          <w:p w14:paraId="73063573" w14:textId="77777777" w:rsidR="0056306D" w:rsidRPr="000B35ED" w:rsidRDefault="007839A9">
            <w:r w:rsidRPr="000B35ED">
              <w:rPr>
                <w:sz w:val="18"/>
              </w:rPr>
              <w:t>Client testing, domain join and Group Policy validation</w:t>
            </w:r>
          </w:p>
        </w:tc>
        <w:tc>
          <w:tcPr>
            <w:tcW w:w="2551" w:type="dxa"/>
            <w:tcMar>
              <w:top w:w="90" w:type="dxa"/>
              <w:left w:w="100" w:type="dxa"/>
              <w:bottom w:w="90" w:type="dxa"/>
              <w:right w:w="100" w:type="dxa"/>
            </w:tcMar>
          </w:tcPr>
          <w:p w14:paraId="503D6C45" w14:textId="77777777" w:rsidR="0056306D" w:rsidRPr="000B35ED" w:rsidRDefault="007839A9">
            <w:r w:rsidRPr="000B35ED">
              <w:rPr>
                <w:sz w:val="18"/>
              </w:rPr>
              <w:t>Windows 11 Pro</w:t>
            </w:r>
          </w:p>
        </w:tc>
        <w:tc>
          <w:tcPr>
            <w:tcW w:w="3118" w:type="dxa"/>
            <w:tcMar>
              <w:top w:w="90" w:type="dxa"/>
              <w:left w:w="100" w:type="dxa"/>
              <w:bottom w:w="90" w:type="dxa"/>
              <w:right w:w="100" w:type="dxa"/>
            </w:tcMar>
          </w:tcPr>
          <w:p w14:paraId="5F6F77B2" w14:textId="77777777" w:rsidR="0056306D" w:rsidRPr="000B35ED" w:rsidRDefault="007839A9">
            <w:r w:rsidRPr="000B35ED">
              <w:rPr>
                <w:sz w:val="18"/>
              </w:rPr>
              <w:t>1 processor, 2 cores; 4 GB RAM; 64 GB disk</w:t>
            </w:r>
          </w:p>
        </w:tc>
      </w:tr>
    </w:tbl>
    <w:p w14:paraId="586BE749" w14:textId="77777777" w:rsidR="0056306D" w:rsidRPr="000B35ED" w:rsidRDefault="0056306D">
      <w:pPr>
        <w:spacing w:after="0"/>
      </w:pPr>
    </w:p>
    <w:tbl>
      <w:tblPr>
        <w:tblW w:w="0" w:type="auto"/>
        <w:jc w:val="center"/>
        <w:tblBorders>
          <w:top w:val="single" w:sz="12" w:space="0" w:color="C65911"/>
          <w:left w:val="single" w:sz="12" w:space="0" w:color="C65911"/>
          <w:bottom w:val="single" w:sz="12" w:space="0" w:color="C65911"/>
          <w:right w:val="single" w:sz="12" w:space="0" w:color="C65911"/>
          <w:insideH w:val="single" w:sz="12" w:space="0" w:color="C65911"/>
          <w:insideV w:val="single" w:sz="12" w:space="0" w:color="C65911"/>
        </w:tblBorders>
        <w:tblLook w:val="04A0" w:firstRow="1" w:lastRow="0" w:firstColumn="1" w:lastColumn="0" w:noHBand="0" w:noVBand="1"/>
      </w:tblPr>
      <w:tblGrid>
        <w:gridCol w:w="9942"/>
      </w:tblGrid>
      <w:tr w:rsidR="0056306D" w:rsidRPr="000B35ED" w14:paraId="6A96B53D" w14:textId="77777777">
        <w:trPr>
          <w:cantSplit/>
          <w:jc w:val="center"/>
        </w:trPr>
        <w:tc>
          <w:tcPr>
            <w:tcW w:w="9972" w:type="dxa"/>
            <w:shd w:val="clear" w:color="auto" w:fill="FFF2CC"/>
            <w:tcMar>
              <w:top w:w="120" w:type="dxa"/>
              <w:left w:w="160" w:type="dxa"/>
              <w:bottom w:w="120" w:type="dxa"/>
              <w:right w:w="160" w:type="dxa"/>
            </w:tcMar>
          </w:tcPr>
          <w:p w14:paraId="3E94B955" w14:textId="3B8A9606" w:rsidR="0056306D" w:rsidRPr="000B35ED" w:rsidRDefault="007839A9">
            <w:r w:rsidRPr="000B35ED">
              <w:rPr>
                <w:b/>
                <w:color w:val="C65911"/>
                <w:sz w:val="23"/>
              </w:rPr>
              <w:lastRenderedPageBreak/>
              <w:t>Resource adjustment</w:t>
            </w:r>
            <w:r w:rsidRPr="000B35ED">
              <w:rPr>
                <w:b/>
                <w:color w:val="C65911"/>
                <w:sz w:val="23"/>
              </w:rPr>
              <w:br/>
            </w:r>
            <w:r w:rsidRPr="000B35ED">
              <w:rPr>
                <w:sz w:val="21"/>
              </w:rPr>
              <w:t>The figures above are starting values, not mandatory hardware specifications</w:t>
            </w:r>
            <w:r w:rsidR="008B4115">
              <w:rPr>
                <w:sz w:val="21"/>
              </w:rPr>
              <w:t>.  You can adjust as necessary</w:t>
            </w:r>
            <w:r w:rsidRPr="000B35ED">
              <w:rPr>
                <w:sz w:val="21"/>
              </w:rPr>
              <w:t>.  Do not run every VM at the same time if the host does not have enough memory.</w:t>
            </w:r>
          </w:p>
        </w:tc>
      </w:tr>
    </w:tbl>
    <w:p w14:paraId="32B3CA51" w14:textId="77777777" w:rsidR="0056306D" w:rsidRPr="000B35ED" w:rsidRDefault="0056306D">
      <w:pPr>
        <w:spacing w:after="0"/>
      </w:pPr>
    </w:p>
    <w:p w14:paraId="36654125" w14:textId="77777777" w:rsidR="0056306D" w:rsidRPr="000B35ED" w:rsidRDefault="007839A9">
      <w:pPr>
        <w:pStyle w:val="Heading1"/>
      </w:pPr>
      <w:r w:rsidRPr="000B35ED">
        <w:rPr>
          <w:rFonts w:ascii="Garamond" w:eastAsia="Garamond" w:hAnsi="Garamond"/>
        </w:rPr>
        <w:t>7. Task 4 - Create the virtual-machine shells</w:t>
      </w:r>
    </w:p>
    <w:p w14:paraId="6580F95D" w14:textId="77777777" w:rsidR="0056306D" w:rsidRPr="000B35ED" w:rsidRDefault="007839A9">
      <w:r w:rsidRPr="000B35ED">
        <w:t>Complete the following process for FI-DC01, FI-CORE01 and FI-CL01.  Do not install an operating system yet.</w:t>
      </w:r>
    </w:p>
    <w:p w14:paraId="1FEB4538" w14:textId="77777777" w:rsidR="0056306D" w:rsidRPr="000B35ED" w:rsidRDefault="007839A9">
      <w:pPr>
        <w:pStyle w:val="Heading2"/>
      </w:pPr>
      <w:r w:rsidRPr="000B35ED">
        <w:rPr>
          <w:rFonts w:ascii="Garamond" w:eastAsia="Garamond" w:hAnsi="Garamond"/>
        </w:rPr>
        <w:t>7.1 Start the New Virtual Machine Wizard</w:t>
      </w:r>
    </w:p>
    <w:p w14:paraId="1FCB466B" w14:textId="52D9B003" w:rsidR="0056306D" w:rsidRPr="000B35ED" w:rsidRDefault="007839A9" w:rsidP="008B4115">
      <w:pPr>
        <w:pStyle w:val="ListParagraph"/>
        <w:numPr>
          <w:ilvl w:val="0"/>
          <w:numId w:val="17"/>
        </w:numPr>
        <w:spacing w:after="120"/>
        <w:ind w:left="470" w:hanging="357"/>
        <w:contextualSpacing w:val="0"/>
      </w:pPr>
      <w:r w:rsidRPr="000B35ED">
        <w:t>Select File &gt; New Virtual Machine, or select Create a New Virtual Machine from the Home screen.</w:t>
      </w:r>
    </w:p>
    <w:p w14:paraId="54593EE0" w14:textId="3AAFE606" w:rsidR="0056306D" w:rsidRPr="000B35ED" w:rsidRDefault="007839A9" w:rsidP="008B4115">
      <w:pPr>
        <w:pStyle w:val="ListParagraph"/>
        <w:numPr>
          <w:ilvl w:val="0"/>
          <w:numId w:val="17"/>
        </w:numPr>
        <w:spacing w:after="120"/>
        <w:ind w:left="470" w:hanging="357"/>
        <w:contextualSpacing w:val="0"/>
      </w:pPr>
      <w:r w:rsidRPr="000B35ED">
        <w:t>Choose Custom if available.  Custom mode gives you direct control over the network, firmware and virtual hardware.</w:t>
      </w:r>
    </w:p>
    <w:p w14:paraId="7ECE0691" w14:textId="24F55BC7" w:rsidR="0056306D" w:rsidRPr="000B35ED" w:rsidRDefault="007839A9" w:rsidP="008B4115">
      <w:pPr>
        <w:pStyle w:val="ListParagraph"/>
        <w:numPr>
          <w:ilvl w:val="0"/>
          <w:numId w:val="17"/>
        </w:numPr>
        <w:spacing w:after="120"/>
        <w:ind w:left="470" w:hanging="357"/>
        <w:contextualSpacing w:val="0"/>
      </w:pPr>
      <w:r w:rsidRPr="000B35ED">
        <w:t xml:space="preserve">Accept the newest hardware compatibility supported by the computers used in the class unless </w:t>
      </w:r>
      <w:r w:rsidR="008B4115">
        <w:t>it</w:t>
      </w:r>
      <w:r w:rsidRPr="000B35ED">
        <w:t xml:space="preserve"> requires compatibility with an older version.</w:t>
      </w:r>
    </w:p>
    <w:p w14:paraId="40DED7CB" w14:textId="70855A2E" w:rsidR="0056306D" w:rsidRPr="000B35ED" w:rsidRDefault="007839A9" w:rsidP="008B4115">
      <w:pPr>
        <w:pStyle w:val="ListParagraph"/>
        <w:numPr>
          <w:ilvl w:val="0"/>
          <w:numId w:val="17"/>
        </w:numPr>
        <w:spacing w:after="120"/>
        <w:ind w:left="470" w:hanging="357"/>
        <w:contextualSpacing w:val="0"/>
      </w:pPr>
      <w:r w:rsidRPr="000B35ED">
        <w:t>At the installation-media screen, select I will install the operating system later.  This prevents an unattended installation from beginning before you have recorded the planned settings.</w:t>
      </w:r>
    </w:p>
    <w:p w14:paraId="40096EF9" w14:textId="77777777" w:rsidR="0056306D" w:rsidRPr="000B35ED" w:rsidRDefault="007839A9">
      <w:pPr>
        <w:pStyle w:val="Heading2"/>
      </w:pPr>
      <w:r w:rsidRPr="000B35ED">
        <w:rPr>
          <w:rFonts w:ascii="Garamond" w:eastAsia="Garamond" w:hAnsi="Garamond"/>
        </w:rPr>
        <w:t>7.2 Select the guest operating system</w:t>
      </w:r>
    </w:p>
    <w:p w14:paraId="44F31355" w14:textId="13642F7B" w:rsidR="0056306D" w:rsidRPr="000B35ED" w:rsidRDefault="007839A9" w:rsidP="008B4115">
      <w:pPr>
        <w:pStyle w:val="ListParagraph"/>
        <w:numPr>
          <w:ilvl w:val="0"/>
          <w:numId w:val="19"/>
        </w:numPr>
        <w:spacing w:after="120"/>
        <w:ind w:left="470" w:hanging="357"/>
        <w:contextualSpacing w:val="0"/>
      </w:pPr>
      <w:r w:rsidRPr="000B35ED">
        <w:t>For FI-DC01 and FI-CORE01, select Microsoft Windows and Windows Server 2025 x64 if it is listed.</w:t>
      </w:r>
    </w:p>
    <w:p w14:paraId="3C398BA8" w14:textId="243412A5" w:rsidR="0056306D" w:rsidRPr="000B35ED" w:rsidRDefault="007839A9" w:rsidP="008B4115">
      <w:pPr>
        <w:pStyle w:val="ListParagraph"/>
        <w:numPr>
          <w:ilvl w:val="0"/>
          <w:numId w:val="19"/>
        </w:numPr>
        <w:spacing w:after="120"/>
        <w:ind w:left="470" w:hanging="357"/>
        <w:contextualSpacing w:val="0"/>
      </w:pPr>
      <w:r w:rsidRPr="000B35ED">
        <w:t>If Windows Server 2025 is not listed, select Windows Server 2022 x64 as the nearest profile.  This choice controls VMware defaults; it does not change the operating system that will later be installed from the approved Windows Server 2025 ISO.</w:t>
      </w:r>
    </w:p>
    <w:p w14:paraId="06AF7577" w14:textId="7A9012D8" w:rsidR="0056306D" w:rsidRPr="000B35ED" w:rsidRDefault="007839A9" w:rsidP="008B4115">
      <w:pPr>
        <w:pStyle w:val="ListParagraph"/>
        <w:numPr>
          <w:ilvl w:val="0"/>
          <w:numId w:val="19"/>
        </w:numPr>
        <w:spacing w:after="120"/>
        <w:ind w:left="470" w:hanging="357"/>
        <w:contextualSpacing w:val="0"/>
      </w:pPr>
      <w:r w:rsidRPr="000B35ED">
        <w:t>For FI-CL01, select Microsoft Windows and Windows 11 x64.</w:t>
      </w:r>
    </w:p>
    <w:p w14:paraId="143A0A02" w14:textId="77777777" w:rsidR="0056306D" w:rsidRPr="000B35ED" w:rsidRDefault="007839A9">
      <w:pPr>
        <w:pStyle w:val="Heading2"/>
      </w:pPr>
      <w:r w:rsidRPr="000B35ED">
        <w:rPr>
          <w:rFonts w:ascii="Garamond" w:eastAsia="Garamond" w:hAnsi="Garamond"/>
        </w:rPr>
        <w:t>7.3 Name and locate the virtual machine</w:t>
      </w:r>
    </w:p>
    <w:p w14:paraId="119EB5E9" w14:textId="77777777" w:rsidR="0056306D" w:rsidRPr="000B35ED" w:rsidRDefault="007839A9">
      <w:pPr>
        <w:spacing w:after="60"/>
        <w:ind w:left="369" w:hanging="255"/>
      </w:pPr>
      <w:r w:rsidRPr="000B35ED">
        <w:rPr>
          <w:b/>
          <w:color w:val="1F4E79"/>
        </w:rPr>
        <w:t xml:space="preserve">1.  </w:t>
      </w:r>
      <w:r w:rsidRPr="000B35ED">
        <w:t>Enter the exact VM name from the table in Section 6.</w:t>
      </w:r>
    </w:p>
    <w:p w14:paraId="10B5748E" w14:textId="77777777" w:rsidR="0056306D" w:rsidRPr="000B35ED" w:rsidRDefault="007839A9">
      <w:pPr>
        <w:spacing w:after="60"/>
        <w:ind w:left="369" w:hanging="255"/>
      </w:pPr>
      <w:r w:rsidRPr="000B35ED">
        <w:rPr>
          <w:b/>
          <w:color w:val="1F4E79"/>
        </w:rPr>
        <w:t xml:space="preserve">2.  </w:t>
      </w:r>
      <w:r w:rsidRPr="000B35ED">
        <w:t xml:space="preserve">Store the VM inside </w:t>
      </w:r>
      <w:proofErr w:type="spellStart"/>
      <w:r w:rsidRPr="000B35ED">
        <w:t>Virtual_Lab</w:t>
      </w:r>
      <w:proofErr w:type="spellEnd"/>
      <w:r w:rsidRPr="000B35ED">
        <w:t>\</w:t>
      </w:r>
      <w:proofErr w:type="spellStart"/>
      <w:r w:rsidRPr="000B35ED">
        <w:t>Virtual_Machines</w:t>
      </w:r>
      <w:proofErr w:type="spellEnd"/>
      <w:r w:rsidRPr="000B35ED">
        <w:t>\&lt;VM name&gt;.  Each VM must have its own subfolder.</w:t>
      </w:r>
    </w:p>
    <w:p w14:paraId="1C4514F3" w14:textId="77777777" w:rsidR="0056306D" w:rsidRPr="000B35ED" w:rsidRDefault="007839A9">
      <w:pPr>
        <w:spacing w:after="60"/>
        <w:ind w:left="369" w:hanging="255"/>
      </w:pPr>
      <w:r w:rsidRPr="000B35ED">
        <w:rPr>
          <w:b/>
          <w:color w:val="1F4E79"/>
        </w:rPr>
        <w:t xml:space="preserve">3.  </w:t>
      </w:r>
      <w:r w:rsidRPr="000B35ED">
        <w:t xml:space="preserve">Do not store the VM inside the </w:t>
      </w:r>
      <w:proofErr w:type="spellStart"/>
      <w:r w:rsidRPr="000B35ED">
        <w:t>Portfolio_Evidence</w:t>
      </w:r>
      <w:proofErr w:type="spellEnd"/>
      <w:r w:rsidRPr="000B35ED">
        <w:t xml:space="preserve"> folder.  Virtual disks are too large for the weekly Moodle submission and should not be treated as portfolio evidence.</w:t>
      </w:r>
    </w:p>
    <w:p w14:paraId="21416BF2" w14:textId="77777777" w:rsidR="0056306D" w:rsidRPr="000B35ED" w:rsidRDefault="007839A9">
      <w:pPr>
        <w:pStyle w:val="Heading2"/>
      </w:pPr>
      <w:r w:rsidRPr="000B35ED">
        <w:rPr>
          <w:rFonts w:ascii="Garamond" w:eastAsia="Garamond" w:hAnsi="Garamond"/>
        </w:rPr>
        <w:t>7.4 Configure firmware and processors</w:t>
      </w:r>
    </w:p>
    <w:p w14:paraId="65D6E932" w14:textId="77777777" w:rsidR="0056306D" w:rsidRPr="000B35ED" w:rsidRDefault="007839A9">
      <w:pPr>
        <w:spacing w:after="60"/>
        <w:ind w:left="369" w:hanging="255"/>
      </w:pPr>
      <w:r w:rsidRPr="000B35ED">
        <w:rPr>
          <w:b/>
          <w:color w:val="1F4E79"/>
        </w:rPr>
        <w:t xml:space="preserve">1.  </w:t>
      </w:r>
      <w:r w:rsidRPr="000B35ED">
        <w:t>Use UEFI firmware where the wizard offers the choice.</w:t>
      </w:r>
    </w:p>
    <w:p w14:paraId="00BD0B8B" w14:textId="77777777" w:rsidR="0056306D" w:rsidRPr="000B35ED" w:rsidRDefault="007839A9">
      <w:pPr>
        <w:spacing w:after="60"/>
        <w:ind w:left="369" w:hanging="255"/>
      </w:pPr>
      <w:r w:rsidRPr="000B35ED">
        <w:rPr>
          <w:b/>
          <w:color w:val="1F4E79"/>
        </w:rPr>
        <w:t xml:space="preserve">2.  </w:t>
      </w:r>
      <w:r w:rsidRPr="000B35ED">
        <w:t>Configure one virtual processor with two cores.  This gives the guest two virtual CPU cores without creating multiple virtual processor sockets.</w:t>
      </w:r>
    </w:p>
    <w:p w14:paraId="6F7087F1" w14:textId="77777777" w:rsidR="0056306D" w:rsidRPr="000B35ED" w:rsidRDefault="007839A9">
      <w:pPr>
        <w:spacing w:after="60"/>
        <w:ind w:left="369" w:hanging="255"/>
      </w:pPr>
      <w:r w:rsidRPr="000B35ED">
        <w:rPr>
          <w:b/>
          <w:color w:val="1F4E79"/>
        </w:rPr>
        <w:t xml:space="preserve">3.  </w:t>
      </w:r>
      <w:r w:rsidRPr="000B35ED">
        <w:t>Do not enable nested virtualisation unless a later tutorial specifically requires it.</w:t>
      </w:r>
    </w:p>
    <w:p w14:paraId="4B1C2E73" w14:textId="77777777" w:rsidR="0056306D" w:rsidRPr="000B35ED" w:rsidRDefault="007839A9">
      <w:pPr>
        <w:pStyle w:val="Heading2"/>
      </w:pPr>
      <w:r w:rsidRPr="000B35ED">
        <w:rPr>
          <w:rFonts w:ascii="Garamond" w:eastAsia="Garamond" w:hAnsi="Garamond"/>
        </w:rPr>
        <w:t>7.5 Configure memory</w:t>
      </w:r>
    </w:p>
    <w:p w14:paraId="132EC793" w14:textId="2D9BA3B6" w:rsidR="0056306D" w:rsidRPr="000B35ED" w:rsidRDefault="007839A9" w:rsidP="000A2E32">
      <w:pPr>
        <w:pStyle w:val="ListParagraph"/>
        <w:numPr>
          <w:ilvl w:val="0"/>
          <w:numId w:val="21"/>
        </w:numPr>
        <w:spacing w:after="120"/>
        <w:ind w:left="470" w:hanging="357"/>
        <w:contextualSpacing w:val="0"/>
      </w:pPr>
      <w:r w:rsidRPr="000B35ED">
        <w:t>Set the initial memory according to the VM table in Section 6 or the value supplied by your lecturer.</w:t>
      </w:r>
    </w:p>
    <w:p w14:paraId="04AB050F" w14:textId="7402DF5B" w:rsidR="0056306D" w:rsidRPr="000B35ED" w:rsidRDefault="007839A9" w:rsidP="000A2E32">
      <w:pPr>
        <w:pStyle w:val="ListParagraph"/>
        <w:numPr>
          <w:ilvl w:val="0"/>
          <w:numId w:val="21"/>
        </w:numPr>
        <w:spacing w:after="120"/>
        <w:ind w:left="470" w:hanging="357"/>
        <w:contextualSpacing w:val="0"/>
      </w:pPr>
      <w:r w:rsidRPr="000B35ED">
        <w:t>Check the total memory planned for all running VMs.  Keep enough memory free for Windows and VMware Workstation on the host.</w:t>
      </w:r>
    </w:p>
    <w:p w14:paraId="2FEDBBD6" w14:textId="77777777" w:rsidR="0056306D" w:rsidRPr="000B35ED" w:rsidRDefault="007839A9">
      <w:pPr>
        <w:pStyle w:val="Heading2"/>
      </w:pPr>
      <w:r w:rsidRPr="000B35ED">
        <w:rPr>
          <w:rFonts w:ascii="Garamond" w:eastAsia="Garamond" w:hAnsi="Garamond"/>
        </w:rPr>
        <w:lastRenderedPageBreak/>
        <w:t>7.6 Connect the VM to the isolated network</w:t>
      </w:r>
    </w:p>
    <w:p w14:paraId="4E4BBABC" w14:textId="0DC94CAA" w:rsidR="0056306D" w:rsidRPr="000B35ED" w:rsidRDefault="007839A9" w:rsidP="000A2E32">
      <w:pPr>
        <w:pStyle w:val="ListParagraph"/>
        <w:numPr>
          <w:ilvl w:val="0"/>
          <w:numId w:val="23"/>
        </w:numPr>
        <w:spacing w:after="120"/>
        <w:ind w:left="470" w:hanging="357"/>
        <w:contextualSpacing w:val="0"/>
      </w:pPr>
      <w:r w:rsidRPr="000B35ED">
        <w:t>Select Use network address translation, host-only or custom depending on the wizard screen, then choose Custom: Specific virtual network.</w:t>
      </w:r>
    </w:p>
    <w:p w14:paraId="4A47AEC4" w14:textId="6B8C3545" w:rsidR="0056306D" w:rsidRPr="000B35ED" w:rsidRDefault="007839A9" w:rsidP="000A2E32">
      <w:pPr>
        <w:pStyle w:val="ListParagraph"/>
        <w:numPr>
          <w:ilvl w:val="0"/>
          <w:numId w:val="23"/>
        </w:numPr>
        <w:spacing w:after="120"/>
        <w:ind w:left="470" w:hanging="357"/>
        <w:contextualSpacing w:val="0"/>
      </w:pPr>
      <w:r w:rsidRPr="000B35ED">
        <w:t xml:space="preserve">Select the host-only </w:t>
      </w:r>
      <w:proofErr w:type="spellStart"/>
      <w:r w:rsidRPr="000B35ED">
        <w:t>VMnet</w:t>
      </w:r>
      <w:proofErr w:type="spellEnd"/>
      <w:r w:rsidRPr="000B35ED">
        <w:t xml:space="preserve"> created in Section 5, such as VMnet2.</w:t>
      </w:r>
    </w:p>
    <w:p w14:paraId="3B086155" w14:textId="005096B8" w:rsidR="0056306D" w:rsidRPr="000B35ED" w:rsidRDefault="007839A9" w:rsidP="000A2E32">
      <w:pPr>
        <w:pStyle w:val="ListParagraph"/>
        <w:numPr>
          <w:ilvl w:val="0"/>
          <w:numId w:val="23"/>
        </w:numPr>
        <w:spacing w:after="120"/>
        <w:ind w:left="470" w:hanging="357"/>
        <w:contextualSpacing w:val="0"/>
      </w:pPr>
      <w:r w:rsidRPr="000B35ED">
        <w:t>Do not select Bridged.</w:t>
      </w:r>
    </w:p>
    <w:p w14:paraId="4B8AC256" w14:textId="77777777" w:rsidR="0056306D" w:rsidRPr="000B35ED" w:rsidRDefault="007839A9">
      <w:pPr>
        <w:pStyle w:val="Heading2"/>
      </w:pPr>
      <w:r w:rsidRPr="000B35ED">
        <w:rPr>
          <w:rFonts w:ascii="Garamond" w:eastAsia="Garamond" w:hAnsi="Garamond"/>
        </w:rPr>
        <w:t>7.7 Create the virtual disk</w:t>
      </w:r>
    </w:p>
    <w:p w14:paraId="254E2985" w14:textId="016B24E1" w:rsidR="0056306D" w:rsidRPr="000B35ED" w:rsidRDefault="007839A9" w:rsidP="000A2E32">
      <w:pPr>
        <w:pStyle w:val="ListParagraph"/>
        <w:numPr>
          <w:ilvl w:val="0"/>
          <w:numId w:val="25"/>
        </w:numPr>
        <w:spacing w:after="120"/>
        <w:ind w:left="470" w:hanging="357"/>
        <w:contextualSpacing w:val="0"/>
      </w:pPr>
      <w:r w:rsidRPr="000B35ED">
        <w:t>Accept the recommended virtual disk controller unless your lecturer specifies an alternative.</w:t>
      </w:r>
    </w:p>
    <w:p w14:paraId="429BA9B5" w14:textId="31F10C84" w:rsidR="0056306D" w:rsidRPr="000B35ED" w:rsidRDefault="007839A9" w:rsidP="000A2E32">
      <w:pPr>
        <w:pStyle w:val="ListParagraph"/>
        <w:numPr>
          <w:ilvl w:val="0"/>
          <w:numId w:val="25"/>
        </w:numPr>
        <w:spacing w:after="120"/>
        <w:ind w:left="470" w:hanging="357"/>
        <w:contextualSpacing w:val="0"/>
      </w:pPr>
      <w:r w:rsidRPr="000B35ED">
        <w:t>Create a new virtual disk using the size shown in Section 6.</w:t>
      </w:r>
    </w:p>
    <w:p w14:paraId="68CA6F26" w14:textId="058E1928" w:rsidR="0056306D" w:rsidRPr="000B35ED" w:rsidRDefault="007839A9" w:rsidP="000A2E32">
      <w:pPr>
        <w:pStyle w:val="ListParagraph"/>
        <w:numPr>
          <w:ilvl w:val="0"/>
          <w:numId w:val="25"/>
        </w:numPr>
        <w:spacing w:after="120"/>
        <w:ind w:left="470" w:hanging="357"/>
        <w:contextualSpacing w:val="0"/>
      </w:pPr>
      <w:r w:rsidRPr="000B35ED">
        <w:t>Do not allocate all disk space now.  A growable virtual disk uses host storage as data is added.</w:t>
      </w:r>
    </w:p>
    <w:p w14:paraId="3917024F" w14:textId="5FACD308" w:rsidR="0056306D" w:rsidRPr="000B35ED" w:rsidRDefault="007839A9" w:rsidP="000A2E32">
      <w:pPr>
        <w:pStyle w:val="ListParagraph"/>
        <w:numPr>
          <w:ilvl w:val="0"/>
          <w:numId w:val="25"/>
        </w:numPr>
        <w:spacing w:after="120"/>
        <w:ind w:left="470" w:hanging="357"/>
        <w:contextualSpacing w:val="0"/>
      </w:pPr>
      <w:r w:rsidRPr="000B35ED">
        <w:t>Splitting the virtual disk into multiple files is acceptable and can make moving the VM easier.  Use the same choice consistently across the class.</w:t>
      </w:r>
    </w:p>
    <w:p w14:paraId="42C0740E" w14:textId="692A93B9" w:rsidR="0056306D" w:rsidRPr="000B35ED" w:rsidRDefault="007839A9" w:rsidP="000A2E32">
      <w:pPr>
        <w:pStyle w:val="ListParagraph"/>
        <w:numPr>
          <w:ilvl w:val="0"/>
          <w:numId w:val="25"/>
        </w:numPr>
        <w:spacing w:after="120"/>
        <w:ind w:left="470" w:hanging="357"/>
        <w:contextualSpacing w:val="0"/>
      </w:pPr>
      <w:r w:rsidRPr="000B35ED">
        <w:t>Store the VMDK file inside the VM's own folder.</w:t>
      </w:r>
    </w:p>
    <w:p w14:paraId="6C311161" w14:textId="77777777" w:rsidR="0056306D" w:rsidRPr="000B35ED" w:rsidRDefault="007839A9">
      <w:pPr>
        <w:pStyle w:val="Heading2"/>
      </w:pPr>
      <w:r w:rsidRPr="000B35ED">
        <w:rPr>
          <w:rFonts w:ascii="Garamond" w:eastAsia="Garamond" w:hAnsi="Garamond"/>
        </w:rPr>
        <w:t>7.8 Review and finish</w:t>
      </w:r>
    </w:p>
    <w:p w14:paraId="31749D57" w14:textId="14DAB854" w:rsidR="0056306D" w:rsidRPr="000B35ED" w:rsidRDefault="007839A9" w:rsidP="000A2E32">
      <w:pPr>
        <w:pStyle w:val="ListParagraph"/>
        <w:numPr>
          <w:ilvl w:val="0"/>
          <w:numId w:val="27"/>
        </w:numPr>
        <w:spacing w:after="120"/>
        <w:ind w:left="470" w:hanging="357"/>
        <w:contextualSpacing w:val="0"/>
      </w:pPr>
      <w:r w:rsidRPr="000B35ED">
        <w:t>Review the summary before selecting Finish.</w:t>
      </w:r>
    </w:p>
    <w:p w14:paraId="61C4EA0C" w14:textId="45D3621E" w:rsidR="0056306D" w:rsidRPr="000B35ED" w:rsidRDefault="007839A9" w:rsidP="000A2E32">
      <w:pPr>
        <w:pStyle w:val="ListParagraph"/>
        <w:numPr>
          <w:ilvl w:val="0"/>
          <w:numId w:val="27"/>
        </w:numPr>
        <w:spacing w:after="120"/>
        <w:ind w:left="470" w:hanging="357"/>
        <w:contextualSpacing w:val="0"/>
      </w:pPr>
      <w:r w:rsidRPr="000B35ED">
        <w:t xml:space="preserve">Open Edit virtual machine settings and confirm the following: correct memory, two virtual CPU cores, one network adapter connected to the Freeman host-only </w:t>
      </w:r>
      <w:proofErr w:type="spellStart"/>
      <w:r w:rsidRPr="000B35ED">
        <w:t>VMnet</w:t>
      </w:r>
      <w:proofErr w:type="spellEnd"/>
      <w:r w:rsidRPr="000B35ED">
        <w:t>, and the expected disk size.</w:t>
      </w:r>
    </w:p>
    <w:p w14:paraId="5A53A739" w14:textId="3464D2FC" w:rsidR="0056306D" w:rsidRPr="000B35ED" w:rsidRDefault="007839A9" w:rsidP="000A2E32">
      <w:pPr>
        <w:pStyle w:val="ListParagraph"/>
        <w:numPr>
          <w:ilvl w:val="0"/>
          <w:numId w:val="27"/>
        </w:numPr>
        <w:spacing w:after="120"/>
        <w:ind w:left="470" w:hanging="357"/>
        <w:contextualSpacing w:val="0"/>
      </w:pPr>
      <w:r w:rsidRPr="000B35ED">
        <w:t>Remove unnecessary devices only if instructed.  Do not add a virtual TPM at this stage unless your lecturer has explained how VM encryption and recovery keys will be managed.</w:t>
      </w:r>
    </w:p>
    <w:p w14:paraId="56431FE1" w14:textId="2C9975D1" w:rsidR="0056306D" w:rsidRPr="000B35ED" w:rsidRDefault="007839A9" w:rsidP="000A2E32">
      <w:pPr>
        <w:pStyle w:val="ListParagraph"/>
        <w:numPr>
          <w:ilvl w:val="0"/>
          <w:numId w:val="27"/>
        </w:numPr>
        <w:spacing w:after="120"/>
        <w:ind w:left="470" w:hanging="357"/>
        <w:contextualSpacing w:val="0"/>
      </w:pPr>
      <w:r w:rsidRPr="000B35ED">
        <w:t>Repeat the process for the other two VMs.</w:t>
      </w:r>
    </w:p>
    <w:p w14:paraId="682AE356" w14:textId="77777777" w:rsidR="0056306D" w:rsidRPr="000B35ED" w:rsidRDefault="007839A9">
      <w:pPr>
        <w:pStyle w:val="Heading2"/>
      </w:pPr>
      <w:r w:rsidRPr="000B35ED">
        <w:rPr>
          <w:rFonts w:ascii="Garamond" w:eastAsia="Garamond" w:hAnsi="Garamond"/>
        </w:rPr>
        <w:t>7.9 Complete the VM configuration record</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551"/>
        <w:gridCol w:w="2268"/>
        <w:gridCol w:w="2268"/>
        <w:gridCol w:w="2268"/>
      </w:tblGrid>
      <w:tr w:rsidR="0056306D" w:rsidRPr="000B35ED" w14:paraId="0868EE98" w14:textId="77777777">
        <w:trPr>
          <w:cantSplit/>
          <w:tblHeader/>
          <w:jc w:val="center"/>
        </w:trPr>
        <w:tc>
          <w:tcPr>
            <w:tcW w:w="2551" w:type="dxa"/>
            <w:shd w:val="clear" w:color="auto" w:fill="4472C4"/>
            <w:tcMar>
              <w:top w:w="90" w:type="dxa"/>
              <w:left w:w="100" w:type="dxa"/>
              <w:bottom w:w="90" w:type="dxa"/>
              <w:right w:w="100" w:type="dxa"/>
            </w:tcMar>
            <w:vAlign w:val="center"/>
          </w:tcPr>
          <w:p w14:paraId="506049F6" w14:textId="77777777" w:rsidR="0056306D" w:rsidRPr="000B35ED" w:rsidRDefault="007839A9">
            <w:pPr>
              <w:jc w:val="center"/>
            </w:pPr>
            <w:r w:rsidRPr="000B35ED">
              <w:rPr>
                <w:b/>
                <w:color w:val="FFFFFF"/>
                <w:sz w:val="18"/>
              </w:rPr>
              <w:t>Setting</w:t>
            </w:r>
          </w:p>
        </w:tc>
        <w:tc>
          <w:tcPr>
            <w:tcW w:w="2268" w:type="dxa"/>
            <w:shd w:val="clear" w:color="auto" w:fill="4472C4"/>
            <w:tcMar>
              <w:top w:w="90" w:type="dxa"/>
              <w:left w:w="100" w:type="dxa"/>
              <w:bottom w:w="90" w:type="dxa"/>
              <w:right w:w="100" w:type="dxa"/>
            </w:tcMar>
            <w:vAlign w:val="center"/>
          </w:tcPr>
          <w:p w14:paraId="1902358A" w14:textId="77777777" w:rsidR="0056306D" w:rsidRPr="000B35ED" w:rsidRDefault="007839A9">
            <w:pPr>
              <w:jc w:val="center"/>
            </w:pPr>
            <w:r w:rsidRPr="000B35ED">
              <w:rPr>
                <w:b/>
                <w:color w:val="FFFFFF"/>
                <w:sz w:val="18"/>
              </w:rPr>
              <w:t>FI-DC01</w:t>
            </w:r>
          </w:p>
        </w:tc>
        <w:tc>
          <w:tcPr>
            <w:tcW w:w="2268" w:type="dxa"/>
            <w:shd w:val="clear" w:color="auto" w:fill="4472C4"/>
            <w:tcMar>
              <w:top w:w="90" w:type="dxa"/>
              <w:left w:w="100" w:type="dxa"/>
              <w:bottom w:w="90" w:type="dxa"/>
              <w:right w:w="100" w:type="dxa"/>
            </w:tcMar>
            <w:vAlign w:val="center"/>
          </w:tcPr>
          <w:p w14:paraId="04CCBA71" w14:textId="77777777" w:rsidR="0056306D" w:rsidRPr="000B35ED" w:rsidRDefault="007839A9">
            <w:pPr>
              <w:jc w:val="center"/>
            </w:pPr>
            <w:r w:rsidRPr="000B35ED">
              <w:rPr>
                <w:b/>
                <w:color w:val="FFFFFF"/>
                <w:sz w:val="18"/>
              </w:rPr>
              <w:t>FI-CORE01</w:t>
            </w:r>
          </w:p>
        </w:tc>
        <w:tc>
          <w:tcPr>
            <w:tcW w:w="2268" w:type="dxa"/>
            <w:shd w:val="clear" w:color="auto" w:fill="4472C4"/>
            <w:tcMar>
              <w:top w:w="90" w:type="dxa"/>
              <w:left w:w="100" w:type="dxa"/>
              <w:bottom w:w="90" w:type="dxa"/>
              <w:right w:w="100" w:type="dxa"/>
            </w:tcMar>
            <w:vAlign w:val="center"/>
          </w:tcPr>
          <w:p w14:paraId="3D192338" w14:textId="77777777" w:rsidR="0056306D" w:rsidRPr="000B35ED" w:rsidRDefault="007839A9">
            <w:pPr>
              <w:jc w:val="center"/>
            </w:pPr>
            <w:r w:rsidRPr="000B35ED">
              <w:rPr>
                <w:b/>
                <w:color w:val="FFFFFF"/>
                <w:sz w:val="18"/>
              </w:rPr>
              <w:t>FI-CL01</w:t>
            </w:r>
          </w:p>
        </w:tc>
      </w:tr>
      <w:tr w:rsidR="0056306D" w:rsidRPr="000B35ED" w14:paraId="6C6075BF" w14:textId="77777777">
        <w:trPr>
          <w:cantSplit/>
          <w:jc w:val="center"/>
        </w:trPr>
        <w:tc>
          <w:tcPr>
            <w:tcW w:w="2551" w:type="dxa"/>
            <w:tcMar>
              <w:top w:w="90" w:type="dxa"/>
              <w:left w:w="100" w:type="dxa"/>
              <w:bottom w:w="90" w:type="dxa"/>
              <w:right w:w="100" w:type="dxa"/>
            </w:tcMar>
          </w:tcPr>
          <w:p w14:paraId="3C95E921" w14:textId="77777777" w:rsidR="0056306D" w:rsidRPr="000B35ED" w:rsidRDefault="007839A9">
            <w:r w:rsidRPr="000B35ED">
              <w:rPr>
                <w:sz w:val="18"/>
              </w:rPr>
              <w:t>VM folder path</w:t>
            </w:r>
          </w:p>
        </w:tc>
        <w:tc>
          <w:tcPr>
            <w:tcW w:w="2268" w:type="dxa"/>
            <w:tcMar>
              <w:top w:w="90" w:type="dxa"/>
              <w:left w:w="100" w:type="dxa"/>
              <w:bottom w:w="90" w:type="dxa"/>
              <w:right w:w="100" w:type="dxa"/>
            </w:tcMar>
          </w:tcPr>
          <w:p w14:paraId="5E1D5B65" w14:textId="75DE5EFF" w:rsidR="0056306D" w:rsidRPr="000B35ED" w:rsidRDefault="00653945">
            <w:r w:rsidRPr="00653945">
              <w:rPr>
                <w:sz w:val="18"/>
              </w:rPr>
              <w:t>D:\admin\Server Admin\Server_Administration_J27P35\Virtual_Lab\Virtual_Machines\FI-DC01</w:t>
            </w:r>
          </w:p>
        </w:tc>
        <w:tc>
          <w:tcPr>
            <w:tcW w:w="2268" w:type="dxa"/>
            <w:tcMar>
              <w:top w:w="90" w:type="dxa"/>
              <w:left w:w="100" w:type="dxa"/>
              <w:bottom w:w="90" w:type="dxa"/>
              <w:right w:w="100" w:type="dxa"/>
            </w:tcMar>
          </w:tcPr>
          <w:p w14:paraId="27482BAD" w14:textId="5ED27213" w:rsidR="0056306D" w:rsidRPr="000B35ED" w:rsidRDefault="00653945">
            <w:r w:rsidRPr="00653945">
              <w:rPr>
                <w:sz w:val="18"/>
              </w:rPr>
              <w:t>D:\admin\Server Admin\Server_Administration_J27P35\Virtual_Lab\Virtual_Machines\FI-CORE01</w:t>
            </w:r>
          </w:p>
        </w:tc>
        <w:tc>
          <w:tcPr>
            <w:tcW w:w="2268" w:type="dxa"/>
            <w:tcMar>
              <w:top w:w="90" w:type="dxa"/>
              <w:left w:w="100" w:type="dxa"/>
              <w:bottom w:w="90" w:type="dxa"/>
              <w:right w:w="100" w:type="dxa"/>
            </w:tcMar>
          </w:tcPr>
          <w:p w14:paraId="16C05A9A" w14:textId="7D829C9B" w:rsidR="0056306D" w:rsidRPr="000B35ED" w:rsidRDefault="00653945">
            <w:r w:rsidRPr="00653945">
              <w:rPr>
                <w:sz w:val="18"/>
              </w:rPr>
              <w:t>D:\admin\Server Admin\Server_Administration_J27P35\Virtual_Lab\Virtual_Machines\FI-CL01</w:t>
            </w:r>
          </w:p>
        </w:tc>
      </w:tr>
      <w:tr w:rsidR="00653945" w:rsidRPr="000B35ED" w14:paraId="26F92FC7" w14:textId="77777777">
        <w:trPr>
          <w:cantSplit/>
          <w:jc w:val="center"/>
        </w:trPr>
        <w:tc>
          <w:tcPr>
            <w:tcW w:w="2551" w:type="dxa"/>
            <w:shd w:val="clear" w:color="auto" w:fill="F2F2F2"/>
            <w:tcMar>
              <w:top w:w="90" w:type="dxa"/>
              <w:left w:w="100" w:type="dxa"/>
              <w:bottom w:w="90" w:type="dxa"/>
              <w:right w:w="100" w:type="dxa"/>
            </w:tcMar>
          </w:tcPr>
          <w:p w14:paraId="4B921C3E" w14:textId="77777777" w:rsidR="00653945" w:rsidRPr="000B35ED" w:rsidRDefault="00653945" w:rsidP="00653945">
            <w:r w:rsidRPr="000B35ED">
              <w:rPr>
                <w:sz w:val="18"/>
              </w:rPr>
              <w:t>Guest OS profile</w:t>
            </w:r>
          </w:p>
        </w:tc>
        <w:tc>
          <w:tcPr>
            <w:tcW w:w="2268" w:type="dxa"/>
            <w:shd w:val="clear" w:color="auto" w:fill="F2F2F2"/>
            <w:tcMar>
              <w:top w:w="90" w:type="dxa"/>
              <w:left w:w="100" w:type="dxa"/>
              <w:bottom w:w="90" w:type="dxa"/>
              <w:right w:w="100" w:type="dxa"/>
            </w:tcMar>
          </w:tcPr>
          <w:p w14:paraId="3F525A1A" w14:textId="0F56A54F" w:rsidR="00653945" w:rsidRPr="000B35ED" w:rsidRDefault="00653945" w:rsidP="00653945">
            <w:r>
              <w:rPr>
                <w:sz w:val="18"/>
              </w:rPr>
              <w:t>Windows Server 2025</w:t>
            </w:r>
          </w:p>
        </w:tc>
        <w:tc>
          <w:tcPr>
            <w:tcW w:w="2268" w:type="dxa"/>
            <w:shd w:val="clear" w:color="auto" w:fill="F2F2F2"/>
            <w:tcMar>
              <w:top w:w="90" w:type="dxa"/>
              <w:left w:w="100" w:type="dxa"/>
              <w:bottom w:w="90" w:type="dxa"/>
              <w:right w:w="100" w:type="dxa"/>
            </w:tcMar>
          </w:tcPr>
          <w:p w14:paraId="555780A5" w14:textId="770F8D4F" w:rsidR="00653945" w:rsidRPr="000B35ED" w:rsidRDefault="00653945" w:rsidP="00653945">
            <w:r>
              <w:rPr>
                <w:sz w:val="18"/>
              </w:rPr>
              <w:t>W</w:t>
            </w:r>
            <w:r>
              <w:rPr>
                <w:sz w:val="18"/>
              </w:rPr>
              <w:t>indows Server 2025</w:t>
            </w:r>
          </w:p>
        </w:tc>
        <w:tc>
          <w:tcPr>
            <w:tcW w:w="2268" w:type="dxa"/>
            <w:shd w:val="clear" w:color="auto" w:fill="F2F2F2"/>
            <w:tcMar>
              <w:top w:w="90" w:type="dxa"/>
              <w:left w:w="100" w:type="dxa"/>
              <w:bottom w:w="90" w:type="dxa"/>
              <w:right w:w="100" w:type="dxa"/>
            </w:tcMar>
          </w:tcPr>
          <w:p w14:paraId="18EF14AF" w14:textId="02CA0E36" w:rsidR="00653945" w:rsidRPr="000B35ED" w:rsidRDefault="00653945" w:rsidP="00653945">
            <w:r>
              <w:rPr>
                <w:sz w:val="18"/>
              </w:rPr>
              <w:t>Windows 11 x64</w:t>
            </w:r>
          </w:p>
        </w:tc>
      </w:tr>
      <w:tr w:rsidR="00653945" w:rsidRPr="000B35ED" w14:paraId="47225880" w14:textId="77777777">
        <w:trPr>
          <w:cantSplit/>
          <w:jc w:val="center"/>
        </w:trPr>
        <w:tc>
          <w:tcPr>
            <w:tcW w:w="2551" w:type="dxa"/>
            <w:tcMar>
              <w:top w:w="90" w:type="dxa"/>
              <w:left w:w="100" w:type="dxa"/>
              <w:bottom w:w="90" w:type="dxa"/>
              <w:right w:w="100" w:type="dxa"/>
            </w:tcMar>
          </w:tcPr>
          <w:p w14:paraId="40AAB398" w14:textId="77777777" w:rsidR="00653945" w:rsidRPr="000B35ED" w:rsidRDefault="00653945" w:rsidP="00653945">
            <w:r w:rsidRPr="000B35ED">
              <w:rPr>
                <w:sz w:val="18"/>
              </w:rPr>
              <w:t>Firmware</w:t>
            </w:r>
          </w:p>
        </w:tc>
        <w:tc>
          <w:tcPr>
            <w:tcW w:w="2268" w:type="dxa"/>
            <w:tcMar>
              <w:top w:w="90" w:type="dxa"/>
              <w:left w:w="100" w:type="dxa"/>
              <w:bottom w:w="90" w:type="dxa"/>
              <w:right w:w="100" w:type="dxa"/>
            </w:tcMar>
          </w:tcPr>
          <w:p w14:paraId="6FB8A0F0" w14:textId="37ADE3DD" w:rsidR="00653945" w:rsidRPr="000B35ED" w:rsidRDefault="00653945" w:rsidP="00653945">
            <w:r>
              <w:rPr>
                <w:sz w:val="18"/>
              </w:rPr>
              <w:t>Workstation 25H2</w:t>
            </w:r>
          </w:p>
        </w:tc>
        <w:tc>
          <w:tcPr>
            <w:tcW w:w="2268" w:type="dxa"/>
            <w:tcMar>
              <w:top w:w="90" w:type="dxa"/>
              <w:left w:w="100" w:type="dxa"/>
              <w:bottom w:w="90" w:type="dxa"/>
              <w:right w:w="100" w:type="dxa"/>
            </w:tcMar>
          </w:tcPr>
          <w:p w14:paraId="19030569" w14:textId="6138AEB5" w:rsidR="00653945" w:rsidRPr="000B35ED" w:rsidRDefault="00653945" w:rsidP="00653945">
            <w:r>
              <w:rPr>
                <w:sz w:val="18"/>
              </w:rPr>
              <w:t>Workstation 25H2</w:t>
            </w:r>
          </w:p>
        </w:tc>
        <w:tc>
          <w:tcPr>
            <w:tcW w:w="2268" w:type="dxa"/>
            <w:tcMar>
              <w:top w:w="90" w:type="dxa"/>
              <w:left w:w="100" w:type="dxa"/>
              <w:bottom w:w="90" w:type="dxa"/>
              <w:right w:w="100" w:type="dxa"/>
            </w:tcMar>
          </w:tcPr>
          <w:p w14:paraId="23F3481D" w14:textId="44C7E02C" w:rsidR="00653945" w:rsidRPr="000B35ED" w:rsidRDefault="00653945" w:rsidP="00653945">
            <w:r>
              <w:rPr>
                <w:sz w:val="18"/>
              </w:rPr>
              <w:t>Workstation 25H2</w:t>
            </w:r>
          </w:p>
        </w:tc>
      </w:tr>
      <w:tr w:rsidR="00653945" w:rsidRPr="000B35ED" w14:paraId="2DCB9738" w14:textId="77777777">
        <w:trPr>
          <w:cantSplit/>
          <w:jc w:val="center"/>
        </w:trPr>
        <w:tc>
          <w:tcPr>
            <w:tcW w:w="2551" w:type="dxa"/>
            <w:shd w:val="clear" w:color="auto" w:fill="F2F2F2"/>
            <w:tcMar>
              <w:top w:w="90" w:type="dxa"/>
              <w:left w:w="100" w:type="dxa"/>
              <w:bottom w:w="90" w:type="dxa"/>
              <w:right w:w="100" w:type="dxa"/>
            </w:tcMar>
          </w:tcPr>
          <w:p w14:paraId="0BAA09C9" w14:textId="77777777" w:rsidR="00653945" w:rsidRPr="000B35ED" w:rsidRDefault="00653945" w:rsidP="00653945">
            <w:r w:rsidRPr="000B35ED">
              <w:rPr>
                <w:sz w:val="18"/>
              </w:rPr>
              <w:t>CPU allocation</w:t>
            </w:r>
          </w:p>
        </w:tc>
        <w:tc>
          <w:tcPr>
            <w:tcW w:w="2268" w:type="dxa"/>
            <w:shd w:val="clear" w:color="auto" w:fill="F2F2F2"/>
            <w:tcMar>
              <w:top w:w="90" w:type="dxa"/>
              <w:left w:w="100" w:type="dxa"/>
              <w:bottom w:w="90" w:type="dxa"/>
              <w:right w:w="100" w:type="dxa"/>
            </w:tcMar>
          </w:tcPr>
          <w:p w14:paraId="15460AFC" w14:textId="46B48202" w:rsidR="00653945" w:rsidRPr="000B35ED" w:rsidRDefault="006D03AB" w:rsidP="00653945">
            <w:r>
              <w:rPr>
                <w:sz w:val="18"/>
              </w:rPr>
              <w:t>2</w:t>
            </w:r>
          </w:p>
        </w:tc>
        <w:tc>
          <w:tcPr>
            <w:tcW w:w="2268" w:type="dxa"/>
            <w:shd w:val="clear" w:color="auto" w:fill="F2F2F2"/>
            <w:tcMar>
              <w:top w:w="90" w:type="dxa"/>
              <w:left w:w="100" w:type="dxa"/>
              <w:bottom w:w="90" w:type="dxa"/>
              <w:right w:w="100" w:type="dxa"/>
            </w:tcMar>
          </w:tcPr>
          <w:p w14:paraId="3B202A68" w14:textId="26F11B7B" w:rsidR="00653945" w:rsidRPr="000B35ED" w:rsidRDefault="006D03AB" w:rsidP="00653945">
            <w:r>
              <w:rPr>
                <w:sz w:val="18"/>
              </w:rPr>
              <w:t>2</w:t>
            </w:r>
          </w:p>
        </w:tc>
        <w:tc>
          <w:tcPr>
            <w:tcW w:w="2268" w:type="dxa"/>
            <w:shd w:val="clear" w:color="auto" w:fill="F2F2F2"/>
            <w:tcMar>
              <w:top w:w="90" w:type="dxa"/>
              <w:left w:w="100" w:type="dxa"/>
              <w:bottom w:w="90" w:type="dxa"/>
              <w:right w:w="100" w:type="dxa"/>
            </w:tcMar>
          </w:tcPr>
          <w:p w14:paraId="5C07AED9" w14:textId="0AB80684" w:rsidR="00653945" w:rsidRPr="000B35ED" w:rsidRDefault="006D03AB" w:rsidP="00653945">
            <w:r>
              <w:t>2</w:t>
            </w:r>
          </w:p>
        </w:tc>
      </w:tr>
      <w:tr w:rsidR="00653945" w:rsidRPr="000B35ED" w14:paraId="08C634F4" w14:textId="77777777">
        <w:trPr>
          <w:cantSplit/>
          <w:jc w:val="center"/>
        </w:trPr>
        <w:tc>
          <w:tcPr>
            <w:tcW w:w="2551" w:type="dxa"/>
            <w:tcMar>
              <w:top w:w="90" w:type="dxa"/>
              <w:left w:w="100" w:type="dxa"/>
              <w:bottom w:w="90" w:type="dxa"/>
              <w:right w:w="100" w:type="dxa"/>
            </w:tcMar>
          </w:tcPr>
          <w:p w14:paraId="767517C2" w14:textId="77777777" w:rsidR="00653945" w:rsidRPr="000B35ED" w:rsidRDefault="00653945" w:rsidP="00653945">
            <w:r w:rsidRPr="000B35ED">
              <w:rPr>
                <w:sz w:val="18"/>
              </w:rPr>
              <w:t>Memory</w:t>
            </w:r>
          </w:p>
        </w:tc>
        <w:tc>
          <w:tcPr>
            <w:tcW w:w="2268" w:type="dxa"/>
            <w:tcMar>
              <w:top w:w="90" w:type="dxa"/>
              <w:left w:w="100" w:type="dxa"/>
              <w:bottom w:w="90" w:type="dxa"/>
              <w:right w:w="100" w:type="dxa"/>
            </w:tcMar>
          </w:tcPr>
          <w:p w14:paraId="051D5435" w14:textId="3CB5394B" w:rsidR="00653945" w:rsidRPr="000B35ED" w:rsidRDefault="006D03AB" w:rsidP="00653945">
            <w:r>
              <w:rPr>
                <w:sz w:val="18"/>
              </w:rPr>
              <w:t>4096GB</w:t>
            </w:r>
          </w:p>
        </w:tc>
        <w:tc>
          <w:tcPr>
            <w:tcW w:w="2268" w:type="dxa"/>
            <w:tcMar>
              <w:top w:w="90" w:type="dxa"/>
              <w:left w:w="100" w:type="dxa"/>
              <w:bottom w:w="90" w:type="dxa"/>
              <w:right w:w="100" w:type="dxa"/>
            </w:tcMar>
          </w:tcPr>
          <w:p w14:paraId="513429EE" w14:textId="02A4B927" w:rsidR="00653945" w:rsidRPr="000B35ED" w:rsidRDefault="00653945" w:rsidP="00653945">
            <w:r>
              <w:rPr>
                <w:sz w:val="18"/>
              </w:rPr>
              <w:t>2548</w:t>
            </w:r>
            <w:r w:rsidR="006D03AB">
              <w:rPr>
                <w:sz w:val="18"/>
              </w:rPr>
              <w:t>G</w:t>
            </w:r>
            <w:r>
              <w:rPr>
                <w:sz w:val="18"/>
              </w:rPr>
              <w:t>B</w:t>
            </w:r>
          </w:p>
        </w:tc>
        <w:tc>
          <w:tcPr>
            <w:tcW w:w="2268" w:type="dxa"/>
            <w:tcMar>
              <w:top w:w="90" w:type="dxa"/>
              <w:left w:w="100" w:type="dxa"/>
              <w:bottom w:w="90" w:type="dxa"/>
              <w:right w:w="100" w:type="dxa"/>
            </w:tcMar>
          </w:tcPr>
          <w:p w14:paraId="59395D89" w14:textId="45034057" w:rsidR="00653945" w:rsidRPr="000B35ED" w:rsidRDefault="00653945" w:rsidP="00653945">
            <w:r>
              <w:rPr>
                <w:sz w:val="18"/>
              </w:rPr>
              <w:t>4</w:t>
            </w:r>
            <w:r w:rsidR="006D03AB">
              <w:rPr>
                <w:sz w:val="18"/>
              </w:rPr>
              <w:t>000</w:t>
            </w:r>
            <w:r>
              <w:rPr>
                <w:sz w:val="18"/>
              </w:rPr>
              <w:t>GB</w:t>
            </w:r>
          </w:p>
        </w:tc>
      </w:tr>
      <w:tr w:rsidR="00653945" w:rsidRPr="000B35ED" w14:paraId="1D440885" w14:textId="77777777">
        <w:trPr>
          <w:cantSplit/>
          <w:jc w:val="center"/>
        </w:trPr>
        <w:tc>
          <w:tcPr>
            <w:tcW w:w="2551" w:type="dxa"/>
            <w:shd w:val="clear" w:color="auto" w:fill="F2F2F2"/>
            <w:tcMar>
              <w:top w:w="90" w:type="dxa"/>
              <w:left w:w="100" w:type="dxa"/>
              <w:bottom w:w="90" w:type="dxa"/>
              <w:right w:w="100" w:type="dxa"/>
            </w:tcMar>
          </w:tcPr>
          <w:p w14:paraId="36EA227F" w14:textId="77777777" w:rsidR="00653945" w:rsidRPr="000B35ED" w:rsidRDefault="00653945" w:rsidP="00653945">
            <w:r w:rsidRPr="000B35ED">
              <w:rPr>
                <w:sz w:val="18"/>
              </w:rPr>
              <w:t>Disk size</w:t>
            </w:r>
          </w:p>
        </w:tc>
        <w:tc>
          <w:tcPr>
            <w:tcW w:w="2268" w:type="dxa"/>
            <w:shd w:val="clear" w:color="auto" w:fill="F2F2F2"/>
            <w:tcMar>
              <w:top w:w="90" w:type="dxa"/>
              <w:left w:w="100" w:type="dxa"/>
              <w:bottom w:w="90" w:type="dxa"/>
              <w:right w:w="100" w:type="dxa"/>
            </w:tcMar>
          </w:tcPr>
          <w:p w14:paraId="4F3A4245" w14:textId="6ECBF241" w:rsidR="00653945" w:rsidRPr="000B35ED" w:rsidRDefault="006D03AB" w:rsidP="00653945">
            <w:r>
              <w:rPr>
                <w:sz w:val="18"/>
              </w:rPr>
              <w:t>80GB</w:t>
            </w:r>
          </w:p>
        </w:tc>
        <w:tc>
          <w:tcPr>
            <w:tcW w:w="2268" w:type="dxa"/>
            <w:shd w:val="clear" w:color="auto" w:fill="F2F2F2"/>
            <w:tcMar>
              <w:top w:w="90" w:type="dxa"/>
              <w:left w:w="100" w:type="dxa"/>
              <w:bottom w:w="90" w:type="dxa"/>
              <w:right w:w="100" w:type="dxa"/>
            </w:tcMar>
          </w:tcPr>
          <w:p w14:paraId="090D2CA2" w14:textId="3BC40557" w:rsidR="00653945" w:rsidRPr="000B35ED" w:rsidRDefault="00653945" w:rsidP="00653945">
            <w:r>
              <w:rPr>
                <w:sz w:val="18"/>
              </w:rPr>
              <w:t>60GB</w:t>
            </w:r>
          </w:p>
        </w:tc>
        <w:tc>
          <w:tcPr>
            <w:tcW w:w="2268" w:type="dxa"/>
            <w:shd w:val="clear" w:color="auto" w:fill="F2F2F2"/>
            <w:tcMar>
              <w:top w:w="90" w:type="dxa"/>
              <w:left w:w="100" w:type="dxa"/>
              <w:bottom w:w="90" w:type="dxa"/>
              <w:right w:w="100" w:type="dxa"/>
            </w:tcMar>
          </w:tcPr>
          <w:p w14:paraId="5975F4FA" w14:textId="7E70FED7" w:rsidR="00653945" w:rsidRPr="000B35ED" w:rsidRDefault="00653945" w:rsidP="00653945">
            <w:r>
              <w:rPr>
                <w:sz w:val="18"/>
              </w:rPr>
              <w:t>64GB</w:t>
            </w:r>
          </w:p>
        </w:tc>
      </w:tr>
      <w:tr w:rsidR="00653945" w:rsidRPr="000B35ED" w14:paraId="02ADB39E" w14:textId="77777777">
        <w:trPr>
          <w:cantSplit/>
          <w:jc w:val="center"/>
        </w:trPr>
        <w:tc>
          <w:tcPr>
            <w:tcW w:w="2551" w:type="dxa"/>
            <w:tcMar>
              <w:top w:w="90" w:type="dxa"/>
              <w:left w:w="100" w:type="dxa"/>
              <w:bottom w:w="90" w:type="dxa"/>
              <w:right w:w="100" w:type="dxa"/>
            </w:tcMar>
          </w:tcPr>
          <w:p w14:paraId="560786CB" w14:textId="77777777" w:rsidR="00653945" w:rsidRPr="000B35ED" w:rsidRDefault="00653945" w:rsidP="00653945">
            <w:r w:rsidRPr="000B35ED">
              <w:rPr>
                <w:sz w:val="18"/>
              </w:rPr>
              <w:t>VMware network</w:t>
            </w:r>
          </w:p>
        </w:tc>
        <w:tc>
          <w:tcPr>
            <w:tcW w:w="2268" w:type="dxa"/>
            <w:tcMar>
              <w:top w:w="90" w:type="dxa"/>
              <w:left w:w="100" w:type="dxa"/>
              <w:bottom w:w="90" w:type="dxa"/>
              <w:right w:w="100" w:type="dxa"/>
            </w:tcMar>
          </w:tcPr>
          <w:p w14:paraId="79CB0796" w14:textId="4211349F" w:rsidR="00653945" w:rsidRPr="000B35ED" w:rsidRDefault="006D03AB" w:rsidP="00653945">
            <w:r w:rsidRPr="000B35ED">
              <w:t>VMnet2</w:t>
            </w:r>
          </w:p>
        </w:tc>
        <w:tc>
          <w:tcPr>
            <w:tcW w:w="2268" w:type="dxa"/>
            <w:tcMar>
              <w:top w:w="90" w:type="dxa"/>
              <w:left w:w="100" w:type="dxa"/>
              <w:bottom w:w="90" w:type="dxa"/>
              <w:right w:w="100" w:type="dxa"/>
            </w:tcMar>
          </w:tcPr>
          <w:p w14:paraId="7CEF10A1" w14:textId="03B541E8" w:rsidR="00653945" w:rsidRPr="000B35ED" w:rsidRDefault="006D03AB" w:rsidP="00653945">
            <w:r w:rsidRPr="000B35ED">
              <w:t>VMnet2</w:t>
            </w:r>
          </w:p>
        </w:tc>
        <w:tc>
          <w:tcPr>
            <w:tcW w:w="2268" w:type="dxa"/>
            <w:tcMar>
              <w:top w:w="90" w:type="dxa"/>
              <w:left w:w="100" w:type="dxa"/>
              <w:bottom w:w="90" w:type="dxa"/>
              <w:right w:w="100" w:type="dxa"/>
            </w:tcMar>
          </w:tcPr>
          <w:p w14:paraId="7A5DFC87" w14:textId="50CD1BA3" w:rsidR="00653945" w:rsidRPr="000B35ED" w:rsidRDefault="006D03AB" w:rsidP="00653945">
            <w:r w:rsidRPr="000B35ED">
              <w:t>VMnet2</w:t>
            </w:r>
          </w:p>
        </w:tc>
      </w:tr>
      <w:tr w:rsidR="00653945" w:rsidRPr="000B35ED" w14:paraId="0ECB08A6" w14:textId="77777777">
        <w:trPr>
          <w:cantSplit/>
          <w:jc w:val="center"/>
        </w:trPr>
        <w:tc>
          <w:tcPr>
            <w:tcW w:w="2551" w:type="dxa"/>
            <w:shd w:val="clear" w:color="auto" w:fill="F2F2F2"/>
            <w:tcMar>
              <w:top w:w="90" w:type="dxa"/>
              <w:left w:w="100" w:type="dxa"/>
              <w:bottom w:w="90" w:type="dxa"/>
              <w:right w:w="100" w:type="dxa"/>
            </w:tcMar>
          </w:tcPr>
          <w:p w14:paraId="5CD06F84" w14:textId="77777777" w:rsidR="00653945" w:rsidRPr="000B35ED" w:rsidRDefault="00653945" w:rsidP="00653945">
            <w:r w:rsidRPr="000B35ED">
              <w:rPr>
                <w:sz w:val="18"/>
              </w:rPr>
              <w:t>Operating system installed?</w:t>
            </w:r>
          </w:p>
        </w:tc>
        <w:tc>
          <w:tcPr>
            <w:tcW w:w="2268" w:type="dxa"/>
            <w:shd w:val="clear" w:color="auto" w:fill="F2F2F2"/>
            <w:tcMar>
              <w:top w:w="90" w:type="dxa"/>
              <w:left w:w="100" w:type="dxa"/>
              <w:bottom w:w="90" w:type="dxa"/>
              <w:right w:w="100" w:type="dxa"/>
            </w:tcMar>
          </w:tcPr>
          <w:p w14:paraId="435300DC" w14:textId="77777777" w:rsidR="00653945" w:rsidRPr="000B35ED" w:rsidRDefault="00653945" w:rsidP="00653945">
            <w:r w:rsidRPr="000B35ED">
              <w:rPr>
                <w:sz w:val="18"/>
              </w:rPr>
              <w:t>No</w:t>
            </w:r>
          </w:p>
        </w:tc>
        <w:tc>
          <w:tcPr>
            <w:tcW w:w="2268" w:type="dxa"/>
            <w:shd w:val="clear" w:color="auto" w:fill="F2F2F2"/>
            <w:tcMar>
              <w:top w:w="90" w:type="dxa"/>
              <w:left w:w="100" w:type="dxa"/>
              <w:bottom w:w="90" w:type="dxa"/>
              <w:right w:w="100" w:type="dxa"/>
            </w:tcMar>
          </w:tcPr>
          <w:p w14:paraId="6254C399" w14:textId="77777777" w:rsidR="00653945" w:rsidRPr="000B35ED" w:rsidRDefault="00653945" w:rsidP="00653945">
            <w:r w:rsidRPr="000B35ED">
              <w:rPr>
                <w:sz w:val="18"/>
              </w:rPr>
              <w:t>No</w:t>
            </w:r>
          </w:p>
        </w:tc>
        <w:tc>
          <w:tcPr>
            <w:tcW w:w="2268" w:type="dxa"/>
            <w:shd w:val="clear" w:color="auto" w:fill="F2F2F2"/>
            <w:tcMar>
              <w:top w:w="90" w:type="dxa"/>
              <w:left w:w="100" w:type="dxa"/>
              <w:bottom w:w="90" w:type="dxa"/>
              <w:right w:w="100" w:type="dxa"/>
            </w:tcMar>
          </w:tcPr>
          <w:p w14:paraId="68E0AFF4" w14:textId="77777777" w:rsidR="00653945" w:rsidRPr="000B35ED" w:rsidRDefault="00653945" w:rsidP="00653945">
            <w:r w:rsidRPr="000B35ED">
              <w:rPr>
                <w:sz w:val="18"/>
              </w:rPr>
              <w:t>No</w:t>
            </w:r>
          </w:p>
        </w:tc>
      </w:tr>
    </w:tbl>
    <w:p w14:paraId="1E177617" w14:textId="77777777" w:rsidR="0056306D" w:rsidRPr="000B35ED" w:rsidRDefault="0056306D">
      <w:pPr>
        <w:spacing w:after="0"/>
      </w:pPr>
    </w:p>
    <w:tbl>
      <w:tblPr>
        <w:tblW w:w="0" w:type="auto"/>
        <w:jc w:val="center"/>
        <w:tblBorders>
          <w:top w:val="single" w:sz="12" w:space="0" w:color="C65911"/>
          <w:left w:val="single" w:sz="12" w:space="0" w:color="C65911"/>
          <w:bottom w:val="single" w:sz="12" w:space="0" w:color="C65911"/>
          <w:right w:val="single" w:sz="12" w:space="0" w:color="C65911"/>
          <w:insideH w:val="single" w:sz="12" w:space="0" w:color="C65911"/>
          <w:insideV w:val="single" w:sz="12" w:space="0" w:color="C65911"/>
        </w:tblBorders>
        <w:tblLook w:val="04A0" w:firstRow="1" w:lastRow="0" w:firstColumn="1" w:lastColumn="0" w:noHBand="0" w:noVBand="1"/>
      </w:tblPr>
      <w:tblGrid>
        <w:gridCol w:w="9942"/>
      </w:tblGrid>
      <w:tr w:rsidR="0056306D" w:rsidRPr="000B35ED" w14:paraId="51F7F537" w14:textId="77777777">
        <w:trPr>
          <w:cantSplit/>
          <w:jc w:val="center"/>
        </w:trPr>
        <w:tc>
          <w:tcPr>
            <w:tcW w:w="9972" w:type="dxa"/>
            <w:shd w:val="clear" w:color="auto" w:fill="FFF2CC"/>
            <w:tcMar>
              <w:top w:w="120" w:type="dxa"/>
              <w:left w:w="160" w:type="dxa"/>
              <w:bottom w:w="120" w:type="dxa"/>
              <w:right w:w="160" w:type="dxa"/>
            </w:tcMar>
          </w:tcPr>
          <w:p w14:paraId="051A0329" w14:textId="77777777" w:rsidR="0056306D" w:rsidRPr="000B35ED" w:rsidRDefault="007839A9">
            <w:r w:rsidRPr="000B35ED">
              <w:rPr>
                <w:b/>
                <w:color w:val="C65911"/>
                <w:sz w:val="23"/>
              </w:rPr>
              <w:t>Evidence capture point</w:t>
            </w:r>
            <w:r w:rsidRPr="000B35ED">
              <w:rPr>
                <w:b/>
                <w:color w:val="C65911"/>
                <w:sz w:val="23"/>
              </w:rPr>
              <w:br/>
            </w:r>
            <w:r w:rsidRPr="000B35ED">
              <w:rPr>
                <w:sz w:val="21"/>
              </w:rPr>
              <w:t xml:space="preserve">Capture either one clear screenshot of the VMware Library showing all three VMs or three screenshots showing each VM name and its hardware summary.  The network adapter should be shown as connected to the isolated </w:t>
            </w:r>
            <w:proofErr w:type="spellStart"/>
            <w:r w:rsidRPr="000B35ED">
              <w:rPr>
                <w:sz w:val="21"/>
              </w:rPr>
              <w:t>VMnet</w:t>
            </w:r>
            <w:proofErr w:type="spellEnd"/>
            <w:r w:rsidRPr="000B35ED">
              <w:rPr>
                <w:sz w:val="21"/>
              </w:rPr>
              <w:t>.  Explain what each image proves.</w:t>
            </w:r>
          </w:p>
        </w:tc>
      </w:tr>
    </w:tbl>
    <w:p w14:paraId="30871719" w14:textId="77777777" w:rsidR="0056306D" w:rsidRPr="000B35ED" w:rsidRDefault="0056306D">
      <w:pPr>
        <w:spacing w:after="0"/>
      </w:pPr>
    </w:p>
    <w:p w14:paraId="498DE4EF" w14:textId="77777777" w:rsidR="0056306D" w:rsidRPr="000B35ED" w:rsidRDefault="007839A9">
      <w:pPr>
        <w:pStyle w:val="Heading1"/>
      </w:pPr>
      <w:r w:rsidRPr="000B35ED">
        <w:rPr>
          <w:rFonts w:ascii="Garamond" w:eastAsia="Garamond" w:hAnsi="Garamond"/>
        </w:rPr>
        <w:t>8. Task 5 - Apply an initial security baseline to the VM shells</w:t>
      </w:r>
    </w:p>
    <w:p w14:paraId="63949045" w14:textId="77777777" w:rsidR="0056306D" w:rsidRPr="000B35ED" w:rsidRDefault="007839A9">
      <w:r w:rsidRPr="000B35ED">
        <w:t>Although the operating systems are not installed yet, several choices reduce avoidable risk and confusion.</w:t>
      </w:r>
    </w:p>
    <w:p w14:paraId="556F9309" w14:textId="77777777" w:rsidR="0056306D" w:rsidRPr="000B35ED" w:rsidRDefault="007839A9" w:rsidP="000A2E32">
      <w:pPr>
        <w:pStyle w:val="ListBullet"/>
        <w:spacing w:after="120"/>
        <w:ind w:left="334" w:hanging="357"/>
        <w:contextualSpacing w:val="0"/>
      </w:pPr>
      <w:r w:rsidRPr="000B35ED">
        <w:t>Use consistent VM and folder names.  Names should not contain a password, username or other secret.</w:t>
      </w:r>
    </w:p>
    <w:p w14:paraId="3468B6A8" w14:textId="77777777" w:rsidR="0056306D" w:rsidRPr="000B35ED" w:rsidRDefault="007839A9" w:rsidP="000A2E32">
      <w:pPr>
        <w:pStyle w:val="ListBullet"/>
        <w:spacing w:after="120"/>
        <w:ind w:left="334" w:hanging="357"/>
        <w:contextualSpacing w:val="0"/>
      </w:pPr>
      <w:r w:rsidRPr="000B35ED">
        <w:t>Connect each VM only to the approved host-only VMware network by default.</w:t>
      </w:r>
    </w:p>
    <w:p w14:paraId="30342492" w14:textId="77777777" w:rsidR="0056306D" w:rsidRPr="000B35ED" w:rsidRDefault="007839A9" w:rsidP="000A2E32">
      <w:pPr>
        <w:pStyle w:val="ListBullet"/>
        <w:spacing w:after="120"/>
        <w:ind w:left="334" w:hanging="357"/>
        <w:contextualSpacing w:val="0"/>
      </w:pPr>
      <w:r w:rsidRPr="000B35ED">
        <w:t>Do not enable shared folders between the host and guests unless a later task requires them and the security implications have been considered.</w:t>
      </w:r>
    </w:p>
    <w:p w14:paraId="5B6BD133" w14:textId="77777777" w:rsidR="0056306D" w:rsidRPr="000B35ED" w:rsidRDefault="007839A9" w:rsidP="000A2E32">
      <w:pPr>
        <w:pStyle w:val="ListBullet"/>
        <w:spacing w:after="120"/>
        <w:ind w:left="334" w:hanging="357"/>
        <w:contextualSpacing w:val="0"/>
      </w:pPr>
      <w:r w:rsidRPr="000B35ED">
        <w:t>Do not attach unknown ISO files, downloaded appliances or virtual disks.</w:t>
      </w:r>
    </w:p>
    <w:p w14:paraId="52457B66" w14:textId="77777777" w:rsidR="0056306D" w:rsidRPr="000B35ED" w:rsidRDefault="007839A9" w:rsidP="000A2E32">
      <w:pPr>
        <w:pStyle w:val="ListBullet"/>
        <w:spacing w:after="120"/>
        <w:ind w:left="334" w:hanging="357"/>
        <w:contextualSpacing w:val="0"/>
      </w:pPr>
      <w:r w:rsidRPr="000B35ED">
        <w:t>Keep the virtual-machine folder separate from portfolio evidence and do not submit VMDK files to Moodle.</w:t>
      </w:r>
    </w:p>
    <w:p w14:paraId="4E9BEB25" w14:textId="77777777" w:rsidR="0056306D" w:rsidRPr="000B35ED" w:rsidRDefault="007839A9" w:rsidP="000A2E32">
      <w:pPr>
        <w:pStyle w:val="ListBullet"/>
        <w:spacing w:after="120"/>
        <w:ind w:left="334" w:hanging="357"/>
        <w:contextualSpacing w:val="0"/>
      </w:pPr>
      <w:r w:rsidRPr="000B35ED">
        <w:t>Do not create unnecessary snapshots.  Snapshots are not a replacement for a tested backup or export.</w:t>
      </w:r>
    </w:p>
    <w:p w14:paraId="4E98C448" w14:textId="77777777" w:rsidR="0056306D" w:rsidRPr="000B35ED" w:rsidRDefault="007839A9" w:rsidP="000A2E32">
      <w:pPr>
        <w:pStyle w:val="ListBullet"/>
        <w:spacing w:after="120"/>
        <w:ind w:left="334" w:hanging="357"/>
        <w:contextualSpacing w:val="0"/>
      </w:pPr>
      <w:r w:rsidRPr="000B35ED">
        <w:t>Record any deviation from the class standard and explain why it was necessary.</w:t>
      </w:r>
    </w:p>
    <w:p w14:paraId="55AECFD4" w14:textId="77777777" w:rsidR="0056306D" w:rsidRPr="000B35ED" w:rsidRDefault="007839A9">
      <w:pPr>
        <w:pStyle w:val="Heading1"/>
      </w:pPr>
      <w:r w:rsidRPr="000B35ED">
        <w:rPr>
          <w:rFonts w:ascii="Garamond" w:eastAsia="Garamond" w:hAnsi="Garamond"/>
        </w:rPr>
        <w:t>9. Task 6 - Test and verify the Week 1 setup</w:t>
      </w:r>
    </w:p>
    <w:p w14:paraId="2E67D168" w14:textId="77777777" w:rsidR="0056306D" w:rsidRPr="000B35ED" w:rsidRDefault="007839A9">
      <w:r w:rsidRPr="000B35ED">
        <w:t>Testing proves that the structure has been created as intended.  Complete the table using the expected and actual results.  Do not mark a test as passed until you have checked it.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24"/>
        <w:gridCol w:w="2551"/>
        <w:gridCol w:w="2891"/>
        <w:gridCol w:w="2324"/>
        <w:gridCol w:w="1247"/>
      </w:tblGrid>
      <w:tr w:rsidR="0056306D" w:rsidRPr="000B35ED" w14:paraId="36C30CB6" w14:textId="77777777">
        <w:trPr>
          <w:cantSplit/>
          <w:tblHeader/>
          <w:jc w:val="center"/>
        </w:trPr>
        <w:tc>
          <w:tcPr>
            <w:tcW w:w="624" w:type="dxa"/>
            <w:shd w:val="clear" w:color="auto" w:fill="4472C4"/>
            <w:tcMar>
              <w:top w:w="90" w:type="dxa"/>
              <w:left w:w="100" w:type="dxa"/>
              <w:bottom w:w="90" w:type="dxa"/>
              <w:right w:w="100" w:type="dxa"/>
            </w:tcMar>
            <w:vAlign w:val="center"/>
          </w:tcPr>
          <w:p w14:paraId="5FD95101" w14:textId="77777777" w:rsidR="0056306D" w:rsidRPr="000B35ED" w:rsidRDefault="007839A9">
            <w:pPr>
              <w:jc w:val="center"/>
            </w:pPr>
            <w:r w:rsidRPr="000B35ED">
              <w:rPr>
                <w:b/>
                <w:color w:val="FFFFFF"/>
                <w:sz w:val="17"/>
              </w:rPr>
              <w:t>No.</w:t>
            </w:r>
          </w:p>
        </w:tc>
        <w:tc>
          <w:tcPr>
            <w:tcW w:w="2551" w:type="dxa"/>
            <w:shd w:val="clear" w:color="auto" w:fill="4472C4"/>
            <w:tcMar>
              <w:top w:w="90" w:type="dxa"/>
              <w:left w:w="100" w:type="dxa"/>
              <w:bottom w:w="90" w:type="dxa"/>
              <w:right w:w="100" w:type="dxa"/>
            </w:tcMar>
            <w:vAlign w:val="center"/>
          </w:tcPr>
          <w:p w14:paraId="2F05857B" w14:textId="77777777" w:rsidR="0056306D" w:rsidRPr="000B35ED" w:rsidRDefault="007839A9">
            <w:pPr>
              <w:jc w:val="center"/>
            </w:pPr>
            <w:r w:rsidRPr="000B35ED">
              <w:rPr>
                <w:b/>
                <w:color w:val="FFFFFF"/>
                <w:sz w:val="17"/>
              </w:rPr>
              <w:t>Test</w:t>
            </w:r>
          </w:p>
        </w:tc>
        <w:tc>
          <w:tcPr>
            <w:tcW w:w="2891" w:type="dxa"/>
            <w:shd w:val="clear" w:color="auto" w:fill="4472C4"/>
            <w:tcMar>
              <w:top w:w="90" w:type="dxa"/>
              <w:left w:w="100" w:type="dxa"/>
              <w:bottom w:w="90" w:type="dxa"/>
              <w:right w:w="100" w:type="dxa"/>
            </w:tcMar>
            <w:vAlign w:val="center"/>
          </w:tcPr>
          <w:p w14:paraId="01DE8BAA" w14:textId="77777777" w:rsidR="0056306D" w:rsidRPr="000B35ED" w:rsidRDefault="007839A9">
            <w:pPr>
              <w:jc w:val="center"/>
            </w:pPr>
            <w:r w:rsidRPr="000B35ED">
              <w:rPr>
                <w:b/>
                <w:color w:val="FFFFFF"/>
                <w:sz w:val="17"/>
              </w:rPr>
              <w:t>Expected result</w:t>
            </w:r>
          </w:p>
        </w:tc>
        <w:tc>
          <w:tcPr>
            <w:tcW w:w="2324" w:type="dxa"/>
            <w:shd w:val="clear" w:color="auto" w:fill="4472C4"/>
            <w:tcMar>
              <w:top w:w="90" w:type="dxa"/>
              <w:left w:w="100" w:type="dxa"/>
              <w:bottom w:w="90" w:type="dxa"/>
              <w:right w:w="100" w:type="dxa"/>
            </w:tcMar>
            <w:vAlign w:val="center"/>
          </w:tcPr>
          <w:p w14:paraId="51A0B347" w14:textId="77777777" w:rsidR="0056306D" w:rsidRPr="000B35ED" w:rsidRDefault="007839A9">
            <w:pPr>
              <w:jc w:val="center"/>
            </w:pPr>
            <w:r w:rsidRPr="000B35ED">
              <w:rPr>
                <w:b/>
                <w:color w:val="FFFFFF"/>
                <w:sz w:val="17"/>
              </w:rPr>
              <w:t>Actual result</w:t>
            </w:r>
          </w:p>
        </w:tc>
        <w:tc>
          <w:tcPr>
            <w:tcW w:w="1247" w:type="dxa"/>
            <w:shd w:val="clear" w:color="auto" w:fill="4472C4"/>
            <w:tcMar>
              <w:top w:w="90" w:type="dxa"/>
              <w:left w:w="100" w:type="dxa"/>
              <w:bottom w:w="90" w:type="dxa"/>
              <w:right w:w="100" w:type="dxa"/>
            </w:tcMar>
            <w:vAlign w:val="center"/>
          </w:tcPr>
          <w:p w14:paraId="1D0A7F51" w14:textId="77777777" w:rsidR="0056306D" w:rsidRPr="000B35ED" w:rsidRDefault="007839A9">
            <w:pPr>
              <w:jc w:val="center"/>
            </w:pPr>
            <w:r w:rsidRPr="000B35ED">
              <w:rPr>
                <w:b/>
                <w:color w:val="FFFFFF"/>
                <w:sz w:val="17"/>
              </w:rPr>
              <w:t>Pass / Fail</w:t>
            </w:r>
          </w:p>
        </w:tc>
      </w:tr>
      <w:tr w:rsidR="0056306D" w:rsidRPr="000B35ED" w14:paraId="06448694" w14:textId="77777777">
        <w:trPr>
          <w:cantSplit/>
          <w:jc w:val="center"/>
        </w:trPr>
        <w:tc>
          <w:tcPr>
            <w:tcW w:w="624" w:type="dxa"/>
            <w:tcMar>
              <w:top w:w="90" w:type="dxa"/>
              <w:left w:w="100" w:type="dxa"/>
              <w:bottom w:w="90" w:type="dxa"/>
              <w:right w:w="100" w:type="dxa"/>
            </w:tcMar>
          </w:tcPr>
          <w:p w14:paraId="73CB6420" w14:textId="77777777" w:rsidR="0056306D" w:rsidRPr="000B35ED" w:rsidRDefault="007839A9">
            <w:r w:rsidRPr="000B35ED">
              <w:rPr>
                <w:sz w:val="17"/>
              </w:rPr>
              <w:t>1</w:t>
            </w:r>
          </w:p>
        </w:tc>
        <w:tc>
          <w:tcPr>
            <w:tcW w:w="2551" w:type="dxa"/>
            <w:tcMar>
              <w:top w:w="90" w:type="dxa"/>
              <w:left w:w="100" w:type="dxa"/>
              <w:bottom w:w="90" w:type="dxa"/>
              <w:right w:w="100" w:type="dxa"/>
            </w:tcMar>
          </w:tcPr>
          <w:p w14:paraId="5CCD20CD" w14:textId="77777777" w:rsidR="0056306D" w:rsidRPr="000B35ED" w:rsidRDefault="007839A9">
            <w:r w:rsidRPr="000B35ED">
              <w:rPr>
                <w:sz w:val="17"/>
              </w:rPr>
              <w:t>Open every portfolio and lab folder.</w:t>
            </w:r>
          </w:p>
        </w:tc>
        <w:tc>
          <w:tcPr>
            <w:tcW w:w="2891" w:type="dxa"/>
            <w:tcMar>
              <w:top w:w="90" w:type="dxa"/>
              <w:left w:w="100" w:type="dxa"/>
              <w:bottom w:w="90" w:type="dxa"/>
              <w:right w:w="100" w:type="dxa"/>
            </w:tcMar>
          </w:tcPr>
          <w:p w14:paraId="44703802" w14:textId="77777777" w:rsidR="0056306D" w:rsidRPr="000B35ED" w:rsidRDefault="007839A9">
            <w:r w:rsidRPr="000B35ED">
              <w:rPr>
                <w:sz w:val="17"/>
              </w:rPr>
              <w:t>Every folder opens and is clearly named.</w:t>
            </w:r>
          </w:p>
        </w:tc>
        <w:tc>
          <w:tcPr>
            <w:tcW w:w="2324" w:type="dxa"/>
            <w:tcMar>
              <w:top w:w="90" w:type="dxa"/>
              <w:left w:w="100" w:type="dxa"/>
              <w:bottom w:w="90" w:type="dxa"/>
              <w:right w:w="100" w:type="dxa"/>
            </w:tcMar>
          </w:tcPr>
          <w:p w14:paraId="20216EE8" w14:textId="7F813666" w:rsidR="0056306D" w:rsidRPr="000B35ED" w:rsidRDefault="006D03AB">
            <w:r>
              <w:rPr>
                <w:sz w:val="17"/>
              </w:rPr>
              <w:t>All opens</w:t>
            </w:r>
          </w:p>
        </w:tc>
        <w:tc>
          <w:tcPr>
            <w:tcW w:w="1247" w:type="dxa"/>
            <w:tcMar>
              <w:top w:w="90" w:type="dxa"/>
              <w:left w:w="100" w:type="dxa"/>
              <w:bottom w:w="90" w:type="dxa"/>
              <w:right w:w="100" w:type="dxa"/>
            </w:tcMar>
          </w:tcPr>
          <w:p w14:paraId="3DA88D61" w14:textId="77777777" w:rsidR="0056306D" w:rsidRPr="000B35ED" w:rsidRDefault="007839A9">
            <w:r w:rsidRPr="000B35ED">
              <w:rPr>
                <w:sz w:val="17"/>
              </w:rPr>
              <w:t>[</w:t>
            </w:r>
            <w:r w:rsidRPr="006D03AB">
              <w:rPr>
                <w:b/>
                <w:bCs/>
                <w:sz w:val="17"/>
              </w:rPr>
              <w:t>Pass</w:t>
            </w:r>
            <w:r w:rsidRPr="000B35ED">
              <w:rPr>
                <w:sz w:val="17"/>
              </w:rPr>
              <w:t xml:space="preserve"> / Fail]</w:t>
            </w:r>
          </w:p>
        </w:tc>
      </w:tr>
      <w:tr w:rsidR="0056306D" w:rsidRPr="000B35ED" w14:paraId="117719DF" w14:textId="77777777">
        <w:trPr>
          <w:cantSplit/>
          <w:jc w:val="center"/>
        </w:trPr>
        <w:tc>
          <w:tcPr>
            <w:tcW w:w="624" w:type="dxa"/>
            <w:shd w:val="clear" w:color="auto" w:fill="F2F2F2"/>
            <w:tcMar>
              <w:top w:w="90" w:type="dxa"/>
              <w:left w:w="100" w:type="dxa"/>
              <w:bottom w:w="90" w:type="dxa"/>
              <w:right w:w="100" w:type="dxa"/>
            </w:tcMar>
          </w:tcPr>
          <w:p w14:paraId="0DEB820F" w14:textId="77777777" w:rsidR="0056306D" w:rsidRPr="000B35ED" w:rsidRDefault="007839A9">
            <w:r w:rsidRPr="000B35ED">
              <w:rPr>
                <w:sz w:val="17"/>
              </w:rPr>
              <w:t>2</w:t>
            </w:r>
          </w:p>
        </w:tc>
        <w:tc>
          <w:tcPr>
            <w:tcW w:w="2551" w:type="dxa"/>
            <w:shd w:val="clear" w:color="auto" w:fill="F2F2F2"/>
            <w:tcMar>
              <w:top w:w="90" w:type="dxa"/>
              <w:left w:w="100" w:type="dxa"/>
              <w:bottom w:w="90" w:type="dxa"/>
              <w:right w:w="100" w:type="dxa"/>
            </w:tcMar>
          </w:tcPr>
          <w:p w14:paraId="1EE925F5" w14:textId="77777777" w:rsidR="0056306D" w:rsidRPr="000B35ED" w:rsidRDefault="007839A9">
            <w:r w:rsidRPr="000B35ED">
              <w:rPr>
                <w:sz w:val="17"/>
              </w:rPr>
              <w:t>Check the VMware Library.</w:t>
            </w:r>
          </w:p>
        </w:tc>
        <w:tc>
          <w:tcPr>
            <w:tcW w:w="2891" w:type="dxa"/>
            <w:shd w:val="clear" w:color="auto" w:fill="F2F2F2"/>
            <w:tcMar>
              <w:top w:w="90" w:type="dxa"/>
              <w:left w:w="100" w:type="dxa"/>
              <w:bottom w:w="90" w:type="dxa"/>
              <w:right w:w="100" w:type="dxa"/>
            </w:tcMar>
          </w:tcPr>
          <w:p w14:paraId="7161FDCB" w14:textId="77777777" w:rsidR="0056306D" w:rsidRPr="000B35ED" w:rsidRDefault="007839A9">
            <w:r w:rsidRPr="000B35ED">
              <w:rPr>
                <w:sz w:val="17"/>
              </w:rPr>
              <w:t>FI-DC01, FI-CORE01 and FI-CL01 are listed.</w:t>
            </w:r>
          </w:p>
        </w:tc>
        <w:tc>
          <w:tcPr>
            <w:tcW w:w="2324" w:type="dxa"/>
            <w:shd w:val="clear" w:color="auto" w:fill="F2F2F2"/>
            <w:tcMar>
              <w:top w:w="90" w:type="dxa"/>
              <w:left w:w="100" w:type="dxa"/>
              <w:bottom w:w="90" w:type="dxa"/>
              <w:right w:w="100" w:type="dxa"/>
            </w:tcMar>
          </w:tcPr>
          <w:p w14:paraId="57525420" w14:textId="0FC6E4E0" w:rsidR="0056306D" w:rsidRPr="000B35ED" w:rsidRDefault="006D03AB">
            <w:r>
              <w:rPr>
                <w:sz w:val="17"/>
              </w:rPr>
              <w:t>All listed</w:t>
            </w:r>
          </w:p>
        </w:tc>
        <w:tc>
          <w:tcPr>
            <w:tcW w:w="1247" w:type="dxa"/>
            <w:shd w:val="clear" w:color="auto" w:fill="F2F2F2"/>
            <w:tcMar>
              <w:top w:w="90" w:type="dxa"/>
              <w:left w:w="100" w:type="dxa"/>
              <w:bottom w:w="90" w:type="dxa"/>
              <w:right w:w="100" w:type="dxa"/>
            </w:tcMar>
          </w:tcPr>
          <w:p w14:paraId="0C722160" w14:textId="77777777" w:rsidR="0056306D" w:rsidRPr="000B35ED" w:rsidRDefault="007839A9">
            <w:r w:rsidRPr="006D03AB">
              <w:rPr>
                <w:b/>
                <w:bCs/>
                <w:sz w:val="17"/>
              </w:rPr>
              <w:t>[Pass</w:t>
            </w:r>
            <w:r w:rsidRPr="000B35ED">
              <w:rPr>
                <w:sz w:val="17"/>
              </w:rPr>
              <w:t xml:space="preserve"> / Fail]</w:t>
            </w:r>
          </w:p>
        </w:tc>
      </w:tr>
      <w:tr w:rsidR="0056306D" w:rsidRPr="000B35ED" w14:paraId="3A021937" w14:textId="77777777">
        <w:trPr>
          <w:cantSplit/>
          <w:jc w:val="center"/>
        </w:trPr>
        <w:tc>
          <w:tcPr>
            <w:tcW w:w="624" w:type="dxa"/>
            <w:tcMar>
              <w:top w:w="90" w:type="dxa"/>
              <w:left w:w="100" w:type="dxa"/>
              <w:bottom w:w="90" w:type="dxa"/>
              <w:right w:w="100" w:type="dxa"/>
            </w:tcMar>
          </w:tcPr>
          <w:p w14:paraId="21284A1E" w14:textId="77777777" w:rsidR="0056306D" w:rsidRPr="000B35ED" w:rsidRDefault="007839A9">
            <w:r w:rsidRPr="000B35ED">
              <w:rPr>
                <w:sz w:val="17"/>
              </w:rPr>
              <w:t>3</w:t>
            </w:r>
          </w:p>
        </w:tc>
        <w:tc>
          <w:tcPr>
            <w:tcW w:w="2551" w:type="dxa"/>
            <w:tcMar>
              <w:top w:w="90" w:type="dxa"/>
              <w:left w:w="100" w:type="dxa"/>
              <w:bottom w:w="90" w:type="dxa"/>
              <w:right w:w="100" w:type="dxa"/>
            </w:tcMar>
          </w:tcPr>
          <w:p w14:paraId="21B02D07" w14:textId="77777777" w:rsidR="0056306D" w:rsidRPr="000B35ED" w:rsidRDefault="007839A9">
            <w:r w:rsidRPr="000B35ED">
              <w:rPr>
                <w:sz w:val="17"/>
              </w:rPr>
              <w:t>Inspect each VM network adapter.</w:t>
            </w:r>
          </w:p>
        </w:tc>
        <w:tc>
          <w:tcPr>
            <w:tcW w:w="2891" w:type="dxa"/>
            <w:tcMar>
              <w:top w:w="90" w:type="dxa"/>
              <w:left w:w="100" w:type="dxa"/>
              <w:bottom w:w="90" w:type="dxa"/>
              <w:right w:w="100" w:type="dxa"/>
            </w:tcMar>
          </w:tcPr>
          <w:p w14:paraId="7EBC2DFF" w14:textId="77777777" w:rsidR="0056306D" w:rsidRPr="000B35ED" w:rsidRDefault="007839A9">
            <w:r w:rsidRPr="000B35ED">
              <w:rPr>
                <w:sz w:val="17"/>
              </w:rPr>
              <w:t xml:space="preserve">Every VM uses the approved host-only </w:t>
            </w:r>
            <w:proofErr w:type="spellStart"/>
            <w:r w:rsidRPr="000B35ED">
              <w:rPr>
                <w:sz w:val="17"/>
              </w:rPr>
              <w:t>VMnet</w:t>
            </w:r>
            <w:proofErr w:type="spellEnd"/>
            <w:r w:rsidRPr="000B35ED">
              <w:rPr>
                <w:sz w:val="17"/>
              </w:rPr>
              <w:t>.</w:t>
            </w:r>
          </w:p>
        </w:tc>
        <w:tc>
          <w:tcPr>
            <w:tcW w:w="2324" w:type="dxa"/>
            <w:tcMar>
              <w:top w:w="90" w:type="dxa"/>
              <w:left w:w="100" w:type="dxa"/>
              <w:bottom w:w="90" w:type="dxa"/>
              <w:right w:w="100" w:type="dxa"/>
            </w:tcMar>
          </w:tcPr>
          <w:p w14:paraId="143D8248" w14:textId="076384C0" w:rsidR="0056306D" w:rsidRPr="000B35ED" w:rsidRDefault="006D03AB">
            <w:r>
              <w:rPr>
                <w:sz w:val="17"/>
              </w:rPr>
              <w:t>Uses all VMNET 2</w:t>
            </w:r>
          </w:p>
        </w:tc>
        <w:tc>
          <w:tcPr>
            <w:tcW w:w="1247" w:type="dxa"/>
            <w:tcMar>
              <w:top w:w="90" w:type="dxa"/>
              <w:left w:w="100" w:type="dxa"/>
              <w:bottom w:w="90" w:type="dxa"/>
              <w:right w:w="100" w:type="dxa"/>
            </w:tcMar>
          </w:tcPr>
          <w:p w14:paraId="16BBB457" w14:textId="77777777" w:rsidR="0056306D" w:rsidRPr="000B35ED" w:rsidRDefault="007839A9">
            <w:r w:rsidRPr="000B35ED">
              <w:rPr>
                <w:sz w:val="17"/>
              </w:rPr>
              <w:t>[</w:t>
            </w:r>
            <w:r w:rsidRPr="006D03AB">
              <w:rPr>
                <w:b/>
                <w:bCs/>
                <w:sz w:val="17"/>
              </w:rPr>
              <w:t>Pass</w:t>
            </w:r>
            <w:r w:rsidRPr="000B35ED">
              <w:rPr>
                <w:sz w:val="17"/>
              </w:rPr>
              <w:t xml:space="preserve"> / Fail]</w:t>
            </w:r>
          </w:p>
        </w:tc>
      </w:tr>
      <w:tr w:rsidR="0056306D" w:rsidRPr="000B35ED" w14:paraId="014F8315" w14:textId="77777777">
        <w:trPr>
          <w:cantSplit/>
          <w:jc w:val="center"/>
        </w:trPr>
        <w:tc>
          <w:tcPr>
            <w:tcW w:w="624" w:type="dxa"/>
            <w:shd w:val="clear" w:color="auto" w:fill="F2F2F2"/>
            <w:tcMar>
              <w:top w:w="90" w:type="dxa"/>
              <w:left w:w="100" w:type="dxa"/>
              <w:bottom w:w="90" w:type="dxa"/>
              <w:right w:w="100" w:type="dxa"/>
            </w:tcMar>
          </w:tcPr>
          <w:p w14:paraId="7D8E21E0" w14:textId="77777777" w:rsidR="0056306D" w:rsidRPr="000B35ED" w:rsidRDefault="007839A9">
            <w:r w:rsidRPr="000B35ED">
              <w:rPr>
                <w:sz w:val="17"/>
              </w:rPr>
              <w:t>4</w:t>
            </w:r>
          </w:p>
        </w:tc>
        <w:tc>
          <w:tcPr>
            <w:tcW w:w="2551" w:type="dxa"/>
            <w:shd w:val="clear" w:color="auto" w:fill="F2F2F2"/>
            <w:tcMar>
              <w:top w:w="90" w:type="dxa"/>
              <w:left w:w="100" w:type="dxa"/>
              <w:bottom w:w="90" w:type="dxa"/>
              <w:right w:w="100" w:type="dxa"/>
            </w:tcMar>
          </w:tcPr>
          <w:p w14:paraId="50B698D7" w14:textId="77777777" w:rsidR="0056306D" w:rsidRPr="000B35ED" w:rsidRDefault="007839A9">
            <w:r w:rsidRPr="000B35ED">
              <w:rPr>
                <w:sz w:val="17"/>
              </w:rPr>
              <w:t>Review the Virtual Network Editor.</w:t>
            </w:r>
          </w:p>
        </w:tc>
        <w:tc>
          <w:tcPr>
            <w:tcW w:w="2891" w:type="dxa"/>
            <w:shd w:val="clear" w:color="auto" w:fill="F2F2F2"/>
            <w:tcMar>
              <w:top w:w="90" w:type="dxa"/>
              <w:left w:w="100" w:type="dxa"/>
              <w:bottom w:w="90" w:type="dxa"/>
              <w:right w:w="100" w:type="dxa"/>
            </w:tcMar>
          </w:tcPr>
          <w:p w14:paraId="081263B9" w14:textId="77777777" w:rsidR="0056306D" w:rsidRPr="000B35ED" w:rsidRDefault="007839A9">
            <w:r w:rsidRPr="000B35ED">
              <w:rPr>
                <w:sz w:val="17"/>
              </w:rPr>
              <w:t xml:space="preserve">The Freeman </w:t>
            </w:r>
            <w:proofErr w:type="spellStart"/>
            <w:r w:rsidRPr="000B35ED">
              <w:rPr>
                <w:sz w:val="17"/>
              </w:rPr>
              <w:t>VMnet</w:t>
            </w:r>
            <w:proofErr w:type="spellEnd"/>
            <w:r w:rsidRPr="000B35ED">
              <w:rPr>
                <w:sz w:val="17"/>
              </w:rPr>
              <w:t xml:space="preserve"> is host-only and VMware DHCP is disabled.</w:t>
            </w:r>
          </w:p>
        </w:tc>
        <w:tc>
          <w:tcPr>
            <w:tcW w:w="2324" w:type="dxa"/>
            <w:shd w:val="clear" w:color="auto" w:fill="F2F2F2"/>
            <w:tcMar>
              <w:top w:w="90" w:type="dxa"/>
              <w:left w:w="100" w:type="dxa"/>
              <w:bottom w:w="90" w:type="dxa"/>
              <w:right w:w="100" w:type="dxa"/>
            </w:tcMar>
          </w:tcPr>
          <w:p w14:paraId="44886E19" w14:textId="556B65F9" w:rsidR="0056306D" w:rsidRPr="000B35ED" w:rsidRDefault="006D03AB">
            <w:r>
              <w:rPr>
                <w:sz w:val="17"/>
              </w:rPr>
              <w:t>Is host Only and is Disabled</w:t>
            </w:r>
          </w:p>
        </w:tc>
        <w:tc>
          <w:tcPr>
            <w:tcW w:w="1247" w:type="dxa"/>
            <w:shd w:val="clear" w:color="auto" w:fill="F2F2F2"/>
            <w:tcMar>
              <w:top w:w="90" w:type="dxa"/>
              <w:left w:w="100" w:type="dxa"/>
              <w:bottom w:w="90" w:type="dxa"/>
              <w:right w:w="100" w:type="dxa"/>
            </w:tcMar>
          </w:tcPr>
          <w:p w14:paraId="40F49045" w14:textId="77777777" w:rsidR="0056306D" w:rsidRPr="000B35ED" w:rsidRDefault="007839A9">
            <w:r w:rsidRPr="000B35ED">
              <w:rPr>
                <w:sz w:val="17"/>
              </w:rPr>
              <w:t>[</w:t>
            </w:r>
            <w:r w:rsidRPr="006D03AB">
              <w:rPr>
                <w:b/>
                <w:bCs/>
                <w:sz w:val="17"/>
              </w:rPr>
              <w:t>Pass</w:t>
            </w:r>
            <w:r w:rsidRPr="000B35ED">
              <w:rPr>
                <w:sz w:val="17"/>
              </w:rPr>
              <w:t xml:space="preserve"> / Fail]</w:t>
            </w:r>
          </w:p>
        </w:tc>
      </w:tr>
      <w:tr w:rsidR="0056306D" w:rsidRPr="000B35ED" w14:paraId="27D3B247" w14:textId="77777777">
        <w:trPr>
          <w:cantSplit/>
          <w:jc w:val="center"/>
        </w:trPr>
        <w:tc>
          <w:tcPr>
            <w:tcW w:w="624" w:type="dxa"/>
            <w:tcMar>
              <w:top w:w="90" w:type="dxa"/>
              <w:left w:w="100" w:type="dxa"/>
              <w:bottom w:w="90" w:type="dxa"/>
              <w:right w:w="100" w:type="dxa"/>
            </w:tcMar>
          </w:tcPr>
          <w:p w14:paraId="62647233" w14:textId="77777777" w:rsidR="0056306D" w:rsidRPr="000B35ED" w:rsidRDefault="007839A9">
            <w:r w:rsidRPr="000B35ED">
              <w:rPr>
                <w:sz w:val="17"/>
              </w:rPr>
              <w:t>5</w:t>
            </w:r>
          </w:p>
        </w:tc>
        <w:tc>
          <w:tcPr>
            <w:tcW w:w="2551" w:type="dxa"/>
            <w:tcMar>
              <w:top w:w="90" w:type="dxa"/>
              <w:left w:w="100" w:type="dxa"/>
              <w:bottom w:w="90" w:type="dxa"/>
              <w:right w:w="100" w:type="dxa"/>
            </w:tcMar>
          </w:tcPr>
          <w:p w14:paraId="427E09DC" w14:textId="77777777" w:rsidR="0056306D" w:rsidRPr="000B35ED" w:rsidRDefault="007839A9">
            <w:r w:rsidRPr="000B35ED">
              <w:rPr>
                <w:sz w:val="17"/>
              </w:rPr>
              <w:t>Review evidence files.</w:t>
            </w:r>
          </w:p>
        </w:tc>
        <w:tc>
          <w:tcPr>
            <w:tcW w:w="2891" w:type="dxa"/>
            <w:tcMar>
              <w:top w:w="90" w:type="dxa"/>
              <w:left w:w="100" w:type="dxa"/>
              <w:bottom w:w="90" w:type="dxa"/>
              <w:right w:w="100" w:type="dxa"/>
            </w:tcMar>
          </w:tcPr>
          <w:p w14:paraId="784D2179" w14:textId="77777777" w:rsidR="0056306D" w:rsidRPr="000B35ED" w:rsidRDefault="007839A9">
            <w:r w:rsidRPr="000B35ED">
              <w:rPr>
                <w:sz w:val="17"/>
              </w:rPr>
              <w:t>No passwords, keys, private data or unrelated personal information are visible.</w:t>
            </w:r>
          </w:p>
        </w:tc>
        <w:tc>
          <w:tcPr>
            <w:tcW w:w="2324" w:type="dxa"/>
            <w:tcMar>
              <w:top w:w="90" w:type="dxa"/>
              <w:left w:w="100" w:type="dxa"/>
              <w:bottom w:w="90" w:type="dxa"/>
              <w:right w:w="100" w:type="dxa"/>
            </w:tcMar>
          </w:tcPr>
          <w:p w14:paraId="420A1605" w14:textId="3B49AE3E" w:rsidR="0056306D" w:rsidRPr="000B35ED" w:rsidRDefault="006D03AB">
            <w:r>
              <w:rPr>
                <w:sz w:val="17"/>
              </w:rPr>
              <w:t xml:space="preserve">None are visible </w:t>
            </w:r>
          </w:p>
        </w:tc>
        <w:tc>
          <w:tcPr>
            <w:tcW w:w="1247" w:type="dxa"/>
            <w:tcMar>
              <w:top w:w="90" w:type="dxa"/>
              <w:left w:w="100" w:type="dxa"/>
              <w:bottom w:w="90" w:type="dxa"/>
              <w:right w:w="100" w:type="dxa"/>
            </w:tcMar>
          </w:tcPr>
          <w:p w14:paraId="17FB896C" w14:textId="77777777" w:rsidR="0056306D" w:rsidRPr="000B35ED" w:rsidRDefault="007839A9">
            <w:r w:rsidRPr="000B35ED">
              <w:rPr>
                <w:sz w:val="17"/>
              </w:rPr>
              <w:t>[</w:t>
            </w:r>
            <w:r w:rsidRPr="006D03AB">
              <w:rPr>
                <w:b/>
                <w:bCs/>
                <w:sz w:val="17"/>
              </w:rPr>
              <w:t>Pass</w:t>
            </w:r>
            <w:r w:rsidRPr="000B35ED">
              <w:rPr>
                <w:sz w:val="17"/>
              </w:rPr>
              <w:t xml:space="preserve"> / Fail]</w:t>
            </w:r>
          </w:p>
        </w:tc>
      </w:tr>
      <w:tr w:rsidR="0056306D" w:rsidRPr="000B35ED" w14:paraId="0256BF35" w14:textId="77777777">
        <w:trPr>
          <w:cantSplit/>
          <w:jc w:val="center"/>
        </w:trPr>
        <w:tc>
          <w:tcPr>
            <w:tcW w:w="624" w:type="dxa"/>
            <w:shd w:val="clear" w:color="auto" w:fill="F2F2F2"/>
            <w:tcMar>
              <w:top w:w="90" w:type="dxa"/>
              <w:left w:w="100" w:type="dxa"/>
              <w:bottom w:w="90" w:type="dxa"/>
              <w:right w:w="100" w:type="dxa"/>
            </w:tcMar>
          </w:tcPr>
          <w:p w14:paraId="7F6B108D" w14:textId="77777777" w:rsidR="0056306D" w:rsidRPr="000B35ED" w:rsidRDefault="007839A9">
            <w:r w:rsidRPr="000B35ED">
              <w:rPr>
                <w:sz w:val="17"/>
              </w:rPr>
              <w:t>6</w:t>
            </w:r>
          </w:p>
        </w:tc>
        <w:tc>
          <w:tcPr>
            <w:tcW w:w="2551" w:type="dxa"/>
            <w:shd w:val="clear" w:color="auto" w:fill="F2F2F2"/>
            <w:tcMar>
              <w:top w:w="90" w:type="dxa"/>
              <w:left w:w="100" w:type="dxa"/>
              <w:bottom w:w="90" w:type="dxa"/>
              <w:right w:w="100" w:type="dxa"/>
            </w:tcMar>
          </w:tcPr>
          <w:p w14:paraId="4966EB5B" w14:textId="77777777" w:rsidR="0056306D" w:rsidRPr="000B35ED" w:rsidRDefault="007839A9">
            <w:r w:rsidRPr="000B35ED">
              <w:rPr>
                <w:sz w:val="17"/>
              </w:rPr>
              <w:t>Check filenames.</w:t>
            </w:r>
          </w:p>
        </w:tc>
        <w:tc>
          <w:tcPr>
            <w:tcW w:w="2891" w:type="dxa"/>
            <w:shd w:val="clear" w:color="auto" w:fill="F2F2F2"/>
            <w:tcMar>
              <w:top w:w="90" w:type="dxa"/>
              <w:left w:w="100" w:type="dxa"/>
              <w:bottom w:w="90" w:type="dxa"/>
              <w:right w:w="100" w:type="dxa"/>
            </w:tcMar>
          </w:tcPr>
          <w:p w14:paraId="0C5FDEE6" w14:textId="77777777" w:rsidR="0056306D" w:rsidRPr="000B35ED" w:rsidRDefault="007839A9">
            <w:r w:rsidRPr="000B35ED">
              <w:rPr>
                <w:sz w:val="17"/>
              </w:rPr>
              <w:t>Evidence filenames identify the week and purpose.</w:t>
            </w:r>
          </w:p>
        </w:tc>
        <w:tc>
          <w:tcPr>
            <w:tcW w:w="2324" w:type="dxa"/>
            <w:shd w:val="clear" w:color="auto" w:fill="F2F2F2"/>
            <w:tcMar>
              <w:top w:w="90" w:type="dxa"/>
              <w:left w:w="100" w:type="dxa"/>
              <w:bottom w:w="90" w:type="dxa"/>
              <w:right w:w="100" w:type="dxa"/>
            </w:tcMar>
          </w:tcPr>
          <w:p w14:paraId="54F6D30D" w14:textId="51CB4E60" w:rsidR="0056306D" w:rsidRPr="000B35ED" w:rsidRDefault="006D03AB">
            <w:r>
              <w:rPr>
                <w:sz w:val="17"/>
              </w:rPr>
              <w:t>Evidence provided</w:t>
            </w:r>
          </w:p>
        </w:tc>
        <w:tc>
          <w:tcPr>
            <w:tcW w:w="1247" w:type="dxa"/>
            <w:shd w:val="clear" w:color="auto" w:fill="F2F2F2"/>
            <w:tcMar>
              <w:top w:w="90" w:type="dxa"/>
              <w:left w:w="100" w:type="dxa"/>
              <w:bottom w:w="90" w:type="dxa"/>
              <w:right w:w="100" w:type="dxa"/>
            </w:tcMar>
          </w:tcPr>
          <w:p w14:paraId="1C0B8E17" w14:textId="77777777" w:rsidR="0056306D" w:rsidRPr="000B35ED" w:rsidRDefault="007839A9">
            <w:r w:rsidRPr="000B35ED">
              <w:rPr>
                <w:sz w:val="17"/>
              </w:rPr>
              <w:t>[</w:t>
            </w:r>
            <w:r w:rsidRPr="006D03AB">
              <w:rPr>
                <w:b/>
                <w:bCs/>
                <w:sz w:val="17"/>
              </w:rPr>
              <w:t>Pass</w:t>
            </w:r>
            <w:r w:rsidRPr="000B35ED">
              <w:rPr>
                <w:sz w:val="17"/>
              </w:rPr>
              <w:t xml:space="preserve"> / Fail]</w:t>
            </w:r>
          </w:p>
        </w:tc>
      </w:tr>
    </w:tbl>
    <w:p w14:paraId="54F2063B" w14:textId="77777777" w:rsidR="0056306D" w:rsidRPr="000B35ED" w:rsidRDefault="0056306D">
      <w:pPr>
        <w:spacing w:after="0"/>
      </w:pPr>
    </w:p>
    <w:p w14:paraId="63E5E531" w14:textId="77777777" w:rsidR="0056306D" w:rsidRPr="000B35ED" w:rsidRDefault="007839A9">
      <w:pPr>
        <w:pStyle w:val="Heading2"/>
      </w:pPr>
      <w:r w:rsidRPr="000B35ED">
        <w:rPr>
          <w:rFonts w:ascii="Garamond" w:eastAsia="Garamond" w:hAnsi="Garamond"/>
        </w:rPr>
        <w:lastRenderedPageBreak/>
        <w:t>9.1 Optional isolation check</w:t>
      </w:r>
    </w:p>
    <w:p w14:paraId="05967EE4" w14:textId="77777777" w:rsidR="0056306D" w:rsidRPr="000B35ED" w:rsidRDefault="007839A9">
      <w:r w:rsidRPr="000B35ED">
        <w:t xml:space="preserve">Because the operating systems have not been installed, you cannot yet run IP connectivity tests inside the guests.  You can still verify isolation by confirming that no VM uses Bridged and that the isolated </w:t>
      </w:r>
      <w:proofErr w:type="spellStart"/>
      <w:r w:rsidRPr="000B35ED">
        <w:t>VMnet</w:t>
      </w:r>
      <w:proofErr w:type="spellEnd"/>
      <w:r w:rsidRPr="000B35ED">
        <w:t xml:space="preserve"> does not use VMware DHCP.  Network connectivity tests will be performed after the operating systems are installed and addressed.</w:t>
      </w:r>
    </w:p>
    <w:p w14:paraId="798EAE7E" w14:textId="77777777" w:rsidR="0056306D" w:rsidRPr="000B35ED" w:rsidRDefault="007839A9">
      <w:pPr>
        <w:pStyle w:val="Heading1"/>
      </w:pPr>
      <w:r w:rsidRPr="000B35ED">
        <w:rPr>
          <w:rFonts w:ascii="Garamond" w:eastAsia="Garamond" w:hAnsi="Garamond"/>
        </w:rPr>
        <w:t>10. Task 7 - Begin the Freeman Industries requirements register</w:t>
      </w:r>
    </w:p>
    <w:p w14:paraId="71C9046B" w14:textId="77777777" w:rsidR="0056306D" w:rsidRPr="000B35ED" w:rsidRDefault="007839A9">
      <w:r w:rsidRPr="000B35ED">
        <w:t>Read the Scenario Brief and Assessment Brief.  Identify at least five business or security requirements.  A requirement should state what the new infrastructure must achieve.  Avoid copying a problem without translating it into a requirement.</w:t>
      </w:r>
    </w:p>
    <w:tbl>
      <w:tblPr>
        <w:tblW w:w="0" w:type="auto"/>
        <w:jc w:val="center"/>
        <w:tblBorders>
          <w:top w:val="single" w:sz="12" w:space="0" w:color="548235"/>
          <w:left w:val="single" w:sz="12" w:space="0" w:color="548235"/>
          <w:bottom w:val="single" w:sz="12" w:space="0" w:color="548235"/>
          <w:right w:val="single" w:sz="12" w:space="0" w:color="548235"/>
          <w:insideH w:val="single" w:sz="12" w:space="0" w:color="548235"/>
          <w:insideV w:val="single" w:sz="12" w:space="0" w:color="548235"/>
        </w:tblBorders>
        <w:tblLook w:val="04A0" w:firstRow="1" w:lastRow="0" w:firstColumn="1" w:lastColumn="0" w:noHBand="0" w:noVBand="1"/>
      </w:tblPr>
      <w:tblGrid>
        <w:gridCol w:w="9942"/>
      </w:tblGrid>
      <w:tr w:rsidR="0056306D" w:rsidRPr="000B35ED" w14:paraId="7B2DBC83" w14:textId="77777777">
        <w:trPr>
          <w:cantSplit/>
          <w:jc w:val="center"/>
        </w:trPr>
        <w:tc>
          <w:tcPr>
            <w:tcW w:w="9972" w:type="dxa"/>
            <w:shd w:val="clear" w:color="auto" w:fill="E2F0D9"/>
            <w:tcMar>
              <w:top w:w="120" w:type="dxa"/>
              <w:left w:w="160" w:type="dxa"/>
              <w:bottom w:w="120" w:type="dxa"/>
              <w:right w:w="160" w:type="dxa"/>
            </w:tcMar>
          </w:tcPr>
          <w:p w14:paraId="47BB6565" w14:textId="77777777" w:rsidR="0056306D" w:rsidRPr="000B35ED" w:rsidRDefault="007839A9">
            <w:r w:rsidRPr="000B35ED">
              <w:rPr>
                <w:b/>
                <w:color w:val="1F4E79"/>
                <w:sz w:val="23"/>
              </w:rPr>
              <w:t>Worked example</w:t>
            </w:r>
            <w:r w:rsidRPr="000B35ED">
              <w:rPr>
                <w:b/>
                <w:color w:val="1F4E79"/>
                <w:sz w:val="23"/>
              </w:rPr>
              <w:br/>
            </w:r>
            <w:r w:rsidRPr="000B35ED">
              <w:rPr>
                <w:sz w:val="21"/>
              </w:rPr>
              <w:t>Scenario problem: Most computers use local accounts and inconsistent password settings.</w:t>
            </w:r>
            <w:r w:rsidRPr="000B35ED">
              <w:rPr>
                <w:sz w:val="21"/>
              </w:rPr>
              <w:br/>
            </w:r>
            <w:r w:rsidRPr="000B35ED">
              <w:rPr>
                <w:sz w:val="21"/>
              </w:rPr>
              <w:br/>
              <w:t>Derived requirement: Freeman Industries requires central identity and authentication so that accounts and password controls can be managed consistently and audited.</w:t>
            </w:r>
            <w:r w:rsidRPr="000B35ED">
              <w:rPr>
                <w:sz w:val="21"/>
              </w:rPr>
              <w:br/>
            </w:r>
            <w:r w:rsidRPr="000B35ED">
              <w:rPr>
                <w:sz w:val="21"/>
              </w:rPr>
              <w:br/>
              <w:t>Security reason: Central management improves accountability, supports account lifecycle control and reduces inconsistent local configuration.</w:t>
            </w:r>
          </w:p>
        </w:tc>
      </w:tr>
    </w:tbl>
    <w:p w14:paraId="24A5F237" w14:textId="77777777" w:rsidR="0056306D" w:rsidRPr="000B35ED" w:rsidRDefault="0056306D">
      <w:pPr>
        <w:spacing w:after="0"/>
      </w:pP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417"/>
        <w:gridCol w:w="2948"/>
        <w:gridCol w:w="3231"/>
        <w:gridCol w:w="2381"/>
      </w:tblGrid>
      <w:tr w:rsidR="0056306D" w:rsidRPr="000B35ED" w14:paraId="0D674829" w14:textId="77777777">
        <w:trPr>
          <w:cantSplit/>
          <w:tblHeader/>
          <w:jc w:val="center"/>
        </w:trPr>
        <w:tc>
          <w:tcPr>
            <w:tcW w:w="1417" w:type="dxa"/>
            <w:shd w:val="clear" w:color="auto" w:fill="4472C4"/>
            <w:tcMar>
              <w:top w:w="90" w:type="dxa"/>
              <w:left w:w="100" w:type="dxa"/>
              <w:bottom w:w="90" w:type="dxa"/>
              <w:right w:w="100" w:type="dxa"/>
            </w:tcMar>
            <w:vAlign w:val="center"/>
          </w:tcPr>
          <w:p w14:paraId="0D49EEF1" w14:textId="77777777" w:rsidR="0056306D" w:rsidRPr="000B35ED" w:rsidRDefault="007839A9">
            <w:pPr>
              <w:jc w:val="center"/>
            </w:pPr>
            <w:r w:rsidRPr="000B35ED">
              <w:rPr>
                <w:b/>
                <w:color w:val="FFFFFF"/>
                <w:sz w:val="17"/>
              </w:rPr>
              <w:t>Ref</w:t>
            </w:r>
          </w:p>
        </w:tc>
        <w:tc>
          <w:tcPr>
            <w:tcW w:w="2948" w:type="dxa"/>
            <w:shd w:val="clear" w:color="auto" w:fill="4472C4"/>
            <w:tcMar>
              <w:top w:w="90" w:type="dxa"/>
              <w:left w:w="100" w:type="dxa"/>
              <w:bottom w:w="90" w:type="dxa"/>
              <w:right w:w="100" w:type="dxa"/>
            </w:tcMar>
            <w:vAlign w:val="center"/>
          </w:tcPr>
          <w:p w14:paraId="6860478D" w14:textId="77777777" w:rsidR="0056306D" w:rsidRPr="000B35ED" w:rsidRDefault="007839A9">
            <w:pPr>
              <w:jc w:val="center"/>
            </w:pPr>
            <w:r w:rsidRPr="000B35ED">
              <w:rPr>
                <w:b/>
                <w:color w:val="FFFFFF"/>
                <w:sz w:val="17"/>
              </w:rPr>
              <w:t>Scenario evidence or problem</w:t>
            </w:r>
          </w:p>
        </w:tc>
        <w:tc>
          <w:tcPr>
            <w:tcW w:w="3231" w:type="dxa"/>
            <w:shd w:val="clear" w:color="auto" w:fill="4472C4"/>
            <w:tcMar>
              <w:top w:w="90" w:type="dxa"/>
              <w:left w:w="100" w:type="dxa"/>
              <w:bottom w:w="90" w:type="dxa"/>
              <w:right w:w="100" w:type="dxa"/>
            </w:tcMar>
            <w:vAlign w:val="center"/>
          </w:tcPr>
          <w:p w14:paraId="50A5C84F" w14:textId="77777777" w:rsidR="0056306D" w:rsidRPr="000B35ED" w:rsidRDefault="007839A9">
            <w:pPr>
              <w:jc w:val="center"/>
            </w:pPr>
            <w:r w:rsidRPr="000B35ED">
              <w:rPr>
                <w:b/>
                <w:color w:val="FFFFFF"/>
                <w:sz w:val="17"/>
              </w:rPr>
              <w:t>Derived requirement</w:t>
            </w:r>
          </w:p>
        </w:tc>
        <w:tc>
          <w:tcPr>
            <w:tcW w:w="2381" w:type="dxa"/>
            <w:shd w:val="clear" w:color="auto" w:fill="4472C4"/>
            <w:tcMar>
              <w:top w:w="90" w:type="dxa"/>
              <w:left w:w="100" w:type="dxa"/>
              <w:bottom w:w="90" w:type="dxa"/>
              <w:right w:w="100" w:type="dxa"/>
            </w:tcMar>
            <w:vAlign w:val="center"/>
          </w:tcPr>
          <w:p w14:paraId="0302619C" w14:textId="77777777" w:rsidR="0056306D" w:rsidRPr="000B35ED" w:rsidRDefault="007839A9">
            <w:pPr>
              <w:jc w:val="center"/>
            </w:pPr>
            <w:r w:rsidRPr="000B35ED">
              <w:rPr>
                <w:b/>
                <w:color w:val="FFFFFF"/>
                <w:sz w:val="17"/>
              </w:rPr>
              <w:t>Why it matters</w:t>
            </w:r>
          </w:p>
        </w:tc>
      </w:tr>
      <w:tr w:rsidR="0056306D" w:rsidRPr="000B35ED" w14:paraId="7802CECF" w14:textId="77777777">
        <w:trPr>
          <w:cantSplit/>
          <w:jc w:val="center"/>
        </w:trPr>
        <w:tc>
          <w:tcPr>
            <w:tcW w:w="1417" w:type="dxa"/>
            <w:tcMar>
              <w:top w:w="90" w:type="dxa"/>
              <w:left w:w="100" w:type="dxa"/>
              <w:bottom w:w="90" w:type="dxa"/>
              <w:right w:w="100" w:type="dxa"/>
            </w:tcMar>
          </w:tcPr>
          <w:p w14:paraId="4E47FFFF" w14:textId="77777777" w:rsidR="0056306D" w:rsidRPr="000B35ED" w:rsidRDefault="007839A9">
            <w:r w:rsidRPr="000B35ED">
              <w:rPr>
                <w:sz w:val="17"/>
              </w:rPr>
              <w:t>W01-R01</w:t>
            </w:r>
          </w:p>
        </w:tc>
        <w:tc>
          <w:tcPr>
            <w:tcW w:w="2948" w:type="dxa"/>
            <w:tcMar>
              <w:top w:w="90" w:type="dxa"/>
              <w:left w:w="100" w:type="dxa"/>
              <w:bottom w:w="90" w:type="dxa"/>
              <w:right w:w="100" w:type="dxa"/>
            </w:tcMar>
          </w:tcPr>
          <w:p w14:paraId="3B34C5D5" w14:textId="77777777" w:rsidR="0056306D" w:rsidRPr="000B35ED" w:rsidRDefault="007839A9">
            <w:r w:rsidRPr="000B35ED">
              <w:rPr>
                <w:sz w:val="17"/>
              </w:rPr>
              <w:t>[Enter]</w:t>
            </w:r>
          </w:p>
        </w:tc>
        <w:tc>
          <w:tcPr>
            <w:tcW w:w="3231" w:type="dxa"/>
            <w:tcMar>
              <w:top w:w="90" w:type="dxa"/>
              <w:left w:w="100" w:type="dxa"/>
              <w:bottom w:w="90" w:type="dxa"/>
              <w:right w:w="100" w:type="dxa"/>
            </w:tcMar>
          </w:tcPr>
          <w:p w14:paraId="7296614E" w14:textId="77777777" w:rsidR="0056306D" w:rsidRPr="000B35ED" w:rsidRDefault="007839A9">
            <w:r w:rsidRPr="000B35ED">
              <w:rPr>
                <w:sz w:val="17"/>
              </w:rPr>
              <w:t>[Enter]</w:t>
            </w:r>
          </w:p>
        </w:tc>
        <w:tc>
          <w:tcPr>
            <w:tcW w:w="2381" w:type="dxa"/>
            <w:tcMar>
              <w:top w:w="90" w:type="dxa"/>
              <w:left w:w="100" w:type="dxa"/>
              <w:bottom w:w="90" w:type="dxa"/>
              <w:right w:w="100" w:type="dxa"/>
            </w:tcMar>
          </w:tcPr>
          <w:p w14:paraId="0E1FE0E1" w14:textId="77777777" w:rsidR="0056306D" w:rsidRPr="000B35ED" w:rsidRDefault="007839A9">
            <w:r w:rsidRPr="000B35ED">
              <w:rPr>
                <w:sz w:val="17"/>
              </w:rPr>
              <w:t>[Enter]</w:t>
            </w:r>
          </w:p>
        </w:tc>
      </w:tr>
      <w:tr w:rsidR="0056306D" w:rsidRPr="000B35ED" w14:paraId="355B6694" w14:textId="77777777">
        <w:trPr>
          <w:cantSplit/>
          <w:jc w:val="center"/>
        </w:trPr>
        <w:tc>
          <w:tcPr>
            <w:tcW w:w="1417" w:type="dxa"/>
            <w:shd w:val="clear" w:color="auto" w:fill="F2F2F2"/>
            <w:tcMar>
              <w:top w:w="90" w:type="dxa"/>
              <w:left w:w="100" w:type="dxa"/>
              <w:bottom w:w="90" w:type="dxa"/>
              <w:right w:w="100" w:type="dxa"/>
            </w:tcMar>
          </w:tcPr>
          <w:p w14:paraId="1EC4C872" w14:textId="77777777" w:rsidR="0056306D" w:rsidRPr="000B35ED" w:rsidRDefault="007839A9">
            <w:r w:rsidRPr="000B35ED">
              <w:rPr>
                <w:sz w:val="17"/>
              </w:rPr>
              <w:t>W01-R02</w:t>
            </w:r>
          </w:p>
        </w:tc>
        <w:tc>
          <w:tcPr>
            <w:tcW w:w="2948" w:type="dxa"/>
            <w:shd w:val="clear" w:color="auto" w:fill="F2F2F2"/>
            <w:tcMar>
              <w:top w:w="90" w:type="dxa"/>
              <w:left w:w="100" w:type="dxa"/>
              <w:bottom w:w="90" w:type="dxa"/>
              <w:right w:w="100" w:type="dxa"/>
            </w:tcMar>
          </w:tcPr>
          <w:p w14:paraId="7E4A90F5" w14:textId="77777777" w:rsidR="0056306D" w:rsidRPr="000B35ED" w:rsidRDefault="007839A9">
            <w:r w:rsidRPr="000B35ED">
              <w:rPr>
                <w:sz w:val="17"/>
              </w:rPr>
              <w:t>[Enter]</w:t>
            </w:r>
          </w:p>
        </w:tc>
        <w:tc>
          <w:tcPr>
            <w:tcW w:w="3231" w:type="dxa"/>
            <w:shd w:val="clear" w:color="auto" w:fill="F2F2F2"/>
            <w:tcMar>
              <w:top w:w="90" w:type="dxa"/>
              <w:left w:w="100" w:type="dxa"/>
              <w:bottom w:w="90" w:type="dxa"/>
              <w:right w:w="100" w:type="dxa"/>
            </w:tcMar>
          </w:tcPr>
          <w:p w14:paraId="0DA7F527" w14:textId="77777777" w:rsidR="0056306D" w:rsidRPr="000B35ED" w:rsidRDefault="007839A9">
            <w:r w:rsidRPr="000B35ED">
              <w:rPr>
                <w:sz w:val="17"/>
              </w:rPr>
              <w:t>[Enter]</w:t>
            </w:r>
          </w:p>
        </w:tc>
        <w:tc>
          <w:tcPr>
            <w:tcW w:w="2381" w:type="dxa"/>
            <w:shd w:val="clear" w:color="auto" w:fill="F2F2F2"/>
            <w:tcMar>
              <w:top w:w="90" w:type="dxa"/>
              <w:left w:w="100" w:type="dxa"/>
              <w:bottom w:w="90" w:type="dxa"/>
              <w:right w:w="100" w:type="dxa"/>
            </w:tcMar>
          </w:tcPr>
          <w:p w14:paraId="7F748D3D" w14:textId="77777777" w:rsidR="0056306D" w:rsidRPr="000B35ED" w:rsidRDefault="007839A9">
            <w:r w:rsidRPr="000B35ED">
              <w:rPr>
                <w:sz w:val="17"/>
              </w:rPr>
              <w:t>[Enter]</w:t>
            </w:r>
          </w:p>
        </w:tc>
      </w:tr>
      <w:tr w:rsidR="0056306D" w:rsidRPr="000B35ED" w14:paraId="441B8455" w14:textId="77777777">
        <w:trPr>
          <w:cantSplit/>
          <w:jc w:val="center"/>
        </w:trPr>
        <w:tc>
          <w:tcPr>
            <w:tcW w:w="1417" w:type="dxa"/>
            <w:tcMar>
              <w:top w:w="90" w:type="dxa"/>
              <w:left w:w="100" w:type="dxa"/>
              <w:bottom w:w="90" w:type="dxa"/>
              <w:right w:w="100" w:type="dxa"/>
            </w:tcMar>
          </w:tcPr>
          <w:p w14:paraId="0E7B1AB4" w14:textId="77777777" w:rsidR="0056306D" w:rsidRPr="000B35ED" w:rsidRDefault="007839A9">
            <w:r w:rsidRPr="000B35ED">
              <w:rPr>
                <w:sz w:val="17"/>
              </w:rPr>
              <w:t>W01-R03</w:t>
            </w:r>
          </w:p>
        </w:tc>
        <w:tc>
          <w:tcPr>
            <w:tcW w:w="2948" w:type="dxa"/>
            <w:tcMar>
              <w:top w:w="90" w:type="dxa"/>
              <w:left w:w="100" w:type="dxa"/>
              <w:bottom w:w="90" w:type="dxa"/>
              <w:right w:w="100" w:type="dxa"/>
            </w:tcMar>
          </w:tcPr>
          <w:p w14:paraId="23BC2430" w14:textId="77777777" w:rsidR="0056306D" w:rsidRPr="000B35ED" w:rsidRDefault="007839A9">
            <w:r w:rsidRPr="000B35ED">
              <w:rPr>
                <w:sz w:val="17"/>
              </w:rPr>
              <w:t>[Enter]</w:t>
            </w:r>
          </w:p>
        </w:tc>
        <w:tc>
          <w:tcPr>
            <w:tcW w:w="3231" w:type="dxa"/>
            <w:tcMar>
              <w:top w:w="90" w:type="dxa"/>
              <w:left w:w="100" w:type="dxa"/>
              <w:bottom w:w="90" w:type="dxa"/>
              <w:right w:w="100" w:type="dxa"/>
            </w:tcMar>
          </w:tcPr>
          <w:p w14:paraId="03C51324" w14:textId="77777777" w:rsidR="0056306D" w:rsidRPr="000B35ED" w:rsidRDefault="007839A9">
            <w:r w:rsidRPr="000B35ED">
              <w:rPr>
                <w:sz w:val="17"/>
              </w:rPr>
              <w:t>[Enter]</w:t>
            </w:r>
          </w:p>
        </w:tc>
        <w:tc>
          <w:tcPr>
            <w:tcW w:w="2381" w:type="dxa"/>
            <w:tcMar>
              <w:top w:w="90" w:type="dxa"/>
              <w:left w:w="100" w:type="dxa"/>
              <w:bottom w:w="90" w:type="dxa"/>
              <w:right w:w="100" w:type="dxa"/>
            </w:tcMar>
          </w:tcPr>
          <w:p w14:paraId="3A7C0D6B" w14:textId="77777777" w:rsidR="0056306D" w:rsidRPr="000B35ED" w:rsidRDefault="007839A9">
            <w:r w:rsidRPr="000B35ED">
              <w:rPr>
                <w:sz w:val="17"/>
              </w:rPr>
              <w:t>[Enter]</w:t>
            </w:r>
          </w:p>
        </w:tc>
      </w:tr>
      <w:tr w:rsidR="0056306D" w:rsidRPr="000B35ED" w14:paraId="6E9DA393" w14:textId="77777777">
        <w:trPr>
          <w:cantSplit/>
          <w:jc w:val="center"/>
        </w:trPr>
        <w:tc>
          <w:tcPr>
            <w:tcW w:w="1417" w:type="dxa"/>
            <w:shd w:val="clear" w:color="auto" w:fill="F2F2F2"/>
            <w:tcMar>
              <w:top w:w="90" w:type="dxa"/>
              <w:left w:w="100" w:type="dxa"/>
              <w:bottom w:w="90" w:type="dxa"/>
              <w:right w:w="100" w:type="dxa"/>
            </w:tcMar>
          </w:tcPr>
          <w:p w14:paraId="6EB08F23" w14:textId="77777777" w:rsidR="0056306D" w:rsidRPr="000B35ED" w:rsidRDefault="007839A9">
            <w:r w:rsidRPr="000B35ED">
              <w:rPr>
                <w:sz w:val="17"/>
              </w:rPr>
              <w:t>W01-R04</w:t>
            </w:r>
          </w:p>
        </w:tc>
        <w:tc>
          <w:tcPr>
            <w:tcW w:w="2948" w:type="dxa"/>
            <w:shd w:val="clear" w:color="auto" w:fill="F2F2F2"/>
            <w:tcMar>
              <w:top w:w="90" w:type="dxa"/>
              <w:left w:w="100" w:type="dxa"/>
              <w:bottom w:w="90" w:type="dxa"/>
              <w:right w:w="100" w:type="dxa"/>
            </w:tcMar>
          </w:tcPr>
          <w:p w14:paraId="06701EE4" w14:textId="77777777" w:rsidR="0056306D" w:rsidRPr="000B35ED" w:rsidRDefault="007839A9">
            <w:r w:rsidRPr="000B35ED">
              <w:rPr>
                <w:sz w:val="17"/>
              </w:rPr>
              <w:t>[Enter]</w:t>
            </w:r>
          </w:p>
        </w:tc>
        <w:tc>
          <w:tcPr>
            <w:tcW w:w="3231" w:type="dxa"/>
            <w:shd w:val="clear" w:color="auto" w:fill="F2F2F2"/>
            <w:tcMar>
              <w:top w:w="90" w:type="dxa"/>
              <w:left w:w="100" w:type="dxa"/>
              <w:bottom w:w="90" w:type="dxa"/>
              <w:right w:w="100" w:type="dxa"/>
            </w:tcMar>
          </w:tcPr>
          <w:p w14:paraId="165DB6F8" w14:textId="77777777" w:rsidR="0056306D" w:rsidRPr="000B35ED" w:rsidRDefault="007839A9">
            <w:r w:rsidRPr="000B35ED">
              <w:rPr>
                <w:sz w:val="17"/>
              </w:rPr>
              <w:t>[Enter]</w:t>
            </w:r>
          </w:p>
        </w:tc>
        <w:tc>
          <w:tcPr>
            <w:tcW w:w="2381" w:type="dxa"/>
            <w:shd w:val="clear" w:color="auto" w:fill="F2F2F2"/>
            <w:tcMar>
              <w:top w:w="90" w:type="dxa"/>
              <w:left w:w="100" w:type="dxa"/>
              <w:bottom w:w="90" w:type="dxa"/>
              <w:right w:w="100" w:type="dxa"/>
            </w:tcMar>
          </w:tcPr>
          <w:p w14:paraId="24410D08" w14:textId="77777777" w:rsidR="0056306D" w:rsidRPr="000B35ED" w:rsidRDefault="007839A9">
            <w:r w:rsidRPr="000B35ED">
              <w:rPr>
                <w:sz w:val="17"/>
              </w:rPr>
              <w:t>[Enter]</w:t>
            </w:r>
          </w:p>
        </w:tc>
      </w:tr>
      <w:tr w:rsidR="0056306D" w:rsidRPr="000B35ED" w14:paraId="19E7D4E7" w14:textId="77777777">
        <w:trPr>
          <w:cantSplit/>
          <w:jc w:val="center"/>
        </w:trPr>
        <w:tc>
          <w:tcPr>
            <w:tcW w:w="1417" w:type="dxa"/>
            <w:tcMar>
              <w:top w:w="90" w:type="dxa"/>
              <w:left w:w="100" w:type="dxa"/>
              <w:bottom w:w="90" w:type="dxa"/>
              <w:right w:w="100" w:type="dxa"/>
            </w:tcMar>
          </w:tcPr>
          <w:p w14:paraId="30993D08" w14:textId="77777777" w:rsidR="0056306D" w:rsidRPr="000B35ED" w:rsidRDefault="007839A9">
            <w:r w:rsidRPr="000B35ED">
              <w:rPr>
                <w:sz w:val="17"/>
              </w:rPr>
              <w:t>W01-R05</w:t>
            </w:r>
          </w:p>
        </w:tc>
        <w:tc>
          <w:tcPr>
            <w:tcW w:w="2948" w:type="dxa"/>
            <w:tcMar>
              <w:top w:w="90" w:type="dxa"/>
              <w:left w:w="100" w:type="dxa"/>
              <w:bottom w:w="90" w:type="dxa"/>
              <w:right w:w="100" w:type="dxa"/>
            </w:tcMar>
          </w:tcPr>
          <w:p w14:paraId="01C734DA" w14:textId="77777777" w:rsidR="0056306D" w:rsidRPr="000B35ED" w:rsidRDefault="007839A9">
            <w:r w:rsidRPr="000B35ED">
              <w:rPr>
                <w:sz w:val="17"/>
              </w:rPr>
              <w:t>[Enter]</w:t>
            </w:r>
          </w:p>
        </w:tc>
        <w:tc>
          <w:tcPr>
            <w:tcW w:w="3231" w:type="dxa"/>
            <w:tcMar>
              <w:top w:w="90" w:type="dxa"/>
              <w:left w:w="100" w:type="dxa"/>
              <w:bottom w:w="90" w:type="dxa"/>
              <w:right w:w="100" w:type="dxa"/>
            </w:tcMar>
          </w:tcPr>
          <w:p w14:paraId="5243339C" w14:textId="77777777" w:rsidR="0056306D" w:rsidRPr="000B35ED" w:rsidRDefault="007839A9">
            <w:r w:rsidRPr="000B35ED">
              <w:rPr>
                <w:sz w:val="17"/>
              </w:rPr>
              <w:t>[Enter]</w:t>
            </w:r>
          </w:p>
        </w:tc>
        <w:tc>
          <w:tcPr>
            <w:tcW w:w="2381" w:type="dxa"/>
            <w:tcMar>
              <w:top w:w="90" w:type="dxa"/>
              <w:left w:w="100" w:type="dxa"/>
              <w:bottom w:w="90" w:type="dxa"/>
              <w:right w:w="100" w:type="dxa"/>
            </w:tcMar>
          </w:tcPr>
          <w:p w14:paraId="771FCC26" w14:textId="77777777" w:rsidR="0056306D" w:rsidRPr="000B35ED" w:rsidRDefault="007839A9">
            <w:r w:rsidRPr="000B35ED">
              <w:rPr>
                <w:sz w:val="17"/>
              </w:rPr>
              <w:t>[Enter]</w:t>
            </w:r>
          </w:p>
        </w:tc>
      </w:tr>
      <w:tr w:rsidR="0056306D" w:rsidRPr="000B35ED" w14:paraId="0388DB8E" w14:textId="77777777">
        <w:trPr>
          <w:cantSplit/>
          <w:jc w:val="center"/>
        </w:trPr>
        <w:tc>
          <w:tcPr>
            <w:tcW w:w="1417" w:type="dxa"/>
            <w:shd w:val="clear" w:color="auto" w:fill="F2F2F2"/>
            <w:tcMar>
              <w:top w:w="90" w:type="dxa"/>
              <w:left w:w="100" w:type="dxa"/>
              <w:bottom w:w="90" w:type="dxa"/>
              <w:right w:w="100" w:type="dxa"/>
            </w:tcMar>
          </w:tcPr>
          <w:p w14:paraId="6DDF6893" w14:textId="77777777" w:rsidR="0056306D" w:rsidRPr="000B35ED" w:rsidRDefault="007839A9">
            <w:r w:rsidRPr="000B35ED">
              <w:rPr>
                <w:sz w:val="17"/>
              </w:rPr>
              <w:t>W01-R06 (optional)</w:t>
            </w:r>
          </w:p>
        </w:tc>
        <w:tc>
          <w:tcPr>
            <w:tcW w:w="2948" w:type="dxa"/>
            <w:shd w:val="clear" w:color="auto" w:fill="F2F2F2"/>
            <w:tcMar>
              <w:top w:w="90" w:type="dxa"/>
              <w:left w:w="100" w:type="dxa"/>
              <w:bottom w:w="90" w:type="dxa"/>
              <w:right w:w="100" w:type="dxa"/>
            </w:tcMar>
          </w:tcPr>
          <w:p w14:paraId="2EBBB442" w14:textId="77777777" w:rsidR="0056306D" w:rsidRPr="000B35ED" w:rsidRDefault="007839A9">
            <w:r w:rsidRPr="000B35ED">
              <w:rPr>
                <w:sz w:val="17"/>
              </w:rPr>
              <w:t>[Enter]</w:t>
            </w:r>
          </w:p>
        </w:tc>
        <w:tc>
          <w:tcPr>
            <w:tcW w:w="3231" w:type="dxa"/>
            <w:shd w:val="clear" w:color="auto" w:fill="F2F2F2"/>
            <w:tcMar>
              <w:top w:w="90" w:type="dxa"/>
              <w:left w:w="100" w:type="dxa"/>
              <w:bottom w:w="90" w:type="dxa"/>
              <w:right w:w="100" w:type="dxa"/>
            </w:tcMar>
          </w:tcPr>
          <w:p w14:paraId="71FF0E55" w14:textId="77777777" w:rsidR="0056306D" w:rsidRPr="000B35ED" w:rsidRDefault="007839A9">
            <w:r w:rsidRPr="000B35ED">
              <w:rPr>
                <w:sz w:val="17"/>
              </w:rPr>
              <w:t>[Enter]</w:t>
            </w:r>
          </w:p>
        </w:tc>
        <w:tc>
          <w:tcPr>
            <w:tcW w:w="2381" w:type="dxa"/>
            <w:shd w:val="clear" w:color="auto" w:fill="F2F2F2"/>
            <w:tcMar>
              <w:top w:w="90" w:type="dxa"/>
              <w:left w:w="100" w:type="dxa"/>
              <w:bottom w:w="90" w:type="dxa"/>
              <w:right w:w="100" w:type="dxa"/>
            </w:tcMar>
          </w:tcPr>
          <w:p w14:paraId="60D5C238" w14:textId="77777777" w:rsidR="0056306D" w:rsidRPr="000B35ED" w:rsidRDefault="007839A9">
            <w:r w:rsidRPr="000B35ED">
              <w:rPr>
                <w:sz w:val="17"/>
              </w:rPr>
              <w:t>[Enter]</w:t>
            </w:r>
          </w:p>
        </w:tc>
      </w:tr>
    </w:tbl>
    <w:p w14:paraId="345B77B5" w14:textId="77777777" w:rsidR="0056306D" w:rsidRPr="000B35ED" w:rsidRDefault="0056306D">
      <w:pPr>
        <w:spacing w:after="0"/>
      </w:pPr>
    </w:p>
    <w:p w14:paraId="340C192C" w14:textId="77777777" w:rsidR="0056306D" w:rsidRPr="000B35ED" w:rsidRDefault="007839A9">
      <w:r w:rsidRPr="000B35ED">
        <w:t>Suitable areas to consider include identity and accounts, network separation, file access, backups and recovery, patching, malware protection, website security, monitoring, documentation, growth and delegated administration.  Your requirements should be written in your own words and linked to Freeman Industries.</w:t>
      </w:r>
    </w:p>
    <w:p w14:paraId="25AE585C" w14:textId="77777777" w:rsidR="0056306D" w:rsidRPr="000B35ED" w:rsidRDefault="0056306D">
      <w:pPr>
        <w:spacing w:after="0"/>
      </w:pPr>
    </w:p>
    <w:p w14:paraId="249DE5A0" w14:textId="77777777" w:rsidR="00E12D5E" w:rsidRDefault="00E12D5E">
      <w:pPr>
        <w:spacing w:after="200" w:line="276" w:lineRule="auto"/>
        <w:rPr>
          <w:rFonts w:cstheme="majorBidi"/>
          <w:b/>
          <w:bCs/>
          <w:color w:val="1F4E79"/>
          <w:sz w:val="36"/>
          <w:szCs w:val="28"/>
        </w:rPr>
      </w:pPr>
      <w:r>
        <w:br w:type="page"/>
      </w:r>
    </w:p>
    <w:p w14:paraId="2C807DBE" w14:textId="0FF4278C" w:rsidR="0056306D" w:rsidRPr="000B35ED" w:rsidRDefault="007839A9">
      <w:pPr>
        <w:pStyle w:val="Heading1"/>
      </w:pPr>
      <w:r w:rsidRPr="000B35ED">
        <w:rPr>
          <w:rFonts w:ascii="Garamond" w:eastAsia="Garamond" w:hAnsi="Garamond"/>
        </w:rPr>
        <w:lastRenderedPageBreak/>
        <w:t>11. Task 8 - Write the Week 1 security explanation</w:t>
      </w:r>
    </w:p>
    <w:p w14:paraId="1EE08B4F" w14:textId="77777777" w:rsidR="0021665E" w:rsidRDefault="0021665E">
      <w:r w:rsidRPr="0021665E">
        <w:t>This tutorial asks: Why is security important when planning a server infrastructure, even before any servers are installed?</w:t>
      </w:r>
    </w:p>
    <w:p w14:paraId="56455CE4" w14:textId="77777777" w:rsidR="0021665E" w:rsidRDefault="0021665E"/>
    <w:p w14:paraId="270CF28F" w14:textId="274D29B2" w:rsidR="0056306D" w:rsidRPr="000B35ED" w:rsidRDefault="007839A9">
      <w:r w:rsidRPr="000B35ED">
        <w:t>Write approximately 150 to 250 words.  Your answer should refer to planning decisions such as server placement, network isolation, role separation, account control, evidence protection, recovery and the reduction of attack surface.  Relate the explanation to the risks already identified at Freeman Industries.</w:t>
      </w:r>
    </w:p>
    <w:p w14:paraId="36C22C05" w14:textId="77777777" w:rsidR="0056306D" w:rsidRPr="000B35ED" w:rsidRDefault="007839A9">
      <w:r w:rsidRPr="000B35ED">
        <w:rPr>
          <w:b/>
          <w:color w:val="1F4E79"/>
        </w:rPr>
        <w:t>Draft security explanation:</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956"/>
      </w:tblGrid>
      <w:tr w:rsidR="0056306D" w:rsidRPr="000B35ED" w14:paraId="29776608" w14:textId="77777777">
        <w:trPr>
          <w:cantSplit/>
        </w:trPr>
        <w:tc>
          <w:tcPr>
            <w:tcW w:w="9972" w:type="dxa"/>
            <w:shd w:val="clear" w:color="auto" w:fill="F9F9F9"/>
            <w:tcMar>
              <w:top w:w="120" w:type="dxa"/>
              <w:left w:w="120" w:type="dxa"/>
              <w:bottom w:w="120" w:type="dxa"/>
              <w:right w:w="120" w:type="dxa"/>
            </w:tcMar>
          </w:tcPr>
          <w:p w14:paraId="521F8E03" w14:textId="77777777" w:rsidR="0056306D" w:rsidRPr="000B35ED" w:rsidRDefault="007839A9">
            <w:r w:rsidRPr="000B35ED">
              <w:t xml:space="preserve"> </w:t>
            </w:r>
          </w:p>
          <w:p w14:paraId="1F97ECE6" w14:textId="77777777" w:rsidR="0056306D" w:rsidRPr="000B35ED" w:rsidRDefault="007839A9">
            <w:r w:rsidRPr="000B35ED">
              <w:t xml:space="preserve"> </w:t>
            </w:r>
          </w:p>
          <w:p w14:paraId="2267E4EF" w14:textId="77777777" w:rsidR="0056306D" w:rsidRPr="000B35ED" w:rsidRDefault="007839A9">
            <w:r w:rsidRPr="000B35ED">
              <w:t xml:space="preserve"> </w:t>
            </w:r>
          </w:p>
          <w:p w14:paraId="06C67334" w14:textId="77777777" w:rsidR="0056306D" w:rsidRPr="000B35ED" w:rsidRDefault="007839A9">
            <w:r w:rsidRPr="000B35ED">
              <w:t xml:space="preserve"> </w:t>
            </w:r>
          </w:p>
          <w:p w14:paraId="063E4538" w14:textId="77777777" w:rsidR="0056306D" w:rsidRPr="000B35ED" w:rsidRDefault="007839A9">
            <w:r w:rsidRPr="000B35ED">
              <w:t xml:space="preserve"> </w:t>
            </w:r>
          </w:p>
          <w:p w14:paraId="1DF23915" w14:textId="77777777" w:rsidR="0056306D" w:rsidRPr="000B35ED" w:rsidRDefault="007839A9">
            <w:r w:rsidRPr="000B35ED">
              <w:t xml:space="preserve"> </w:t>
            </w:r>
          </w:p>
          <w:p w14:paraId="708495E5" w14:textId="77777777" w:rsidR="0056306D" w:rsidRPr="000B35ED" w:rsidRDefault="007839A9">
            <w:r w:rsidRPr="000B35ED">
              <w:t xml:space="preserve"> </w:t>
            </w:r>
          </w:p>
        </w:tc>
      </w:tr>
    </w:tbl>
    <w:p w14:paraId="649213DA" w14:textId="77777777" w:rsidR="0056306D" w:rsidRPr="000B35ED" w:rsidRDefault="007839A9">
      <w:pPr>
        <w:pStyle w:val="Heading1"/>
      </w:pPr>
      <w:r w:rsidRPr="000B35ED">
        <w:rPr>
          <w:rFonts w:ascii="Garamond" w:eastAsia="Garamond" w:hAnsi="Garamond"/>
        </w:rPr>
        <w:t>12. Task 9 - Record a problem and fix</w:t>
      </w:r>
    </w:p>
    <w:p w14:paraId="53106EF5" w14:textId="77777777" w:rsidR="0056306D" w:rsidRPr="000B35ED" w:rsidRDefault="007839A9">
      <w:r w:rsidRPr="000B35ED">
        <w:t xml:space="preserve">Record one genuine issue encountered during the tutorial.  Suitable examples include insufficient disk space, a missing </w:t>
      </w:r>
      <w:proofErr w:type="spellStart"/>
      <w:r w:rsidRPr="000B35ED">
        <w:t>VMnet</w:t>
      </w:r>
      <w:proofErr w:type="spellEnd"/>
      <w:r w:rsidRPr="000B35ED">
        <w:t xml:space="preserve"> option, a VM stored in the wrong folder, the wrong guest OS profile, an adapter accidentally set to NAT or Bridged, or unclear evidence filenames.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871"/>
        <w:gridCol w:w="8107"/>
      </w:tblGrid>
      <w:tr w:rsidR="0056306D" w:rsidRPr="000B35ED" w14:paraId="41F197AF" w14:textId="77777777">
        <w:trPr>
          <w:cantSplit/>
          <w:tblHeader/>
          <w:jc w:val="center"/>
        </w:trPr>
        <w:tc>
          <w:tcPr>
            <w:tcW w:w="1871" w:type="dxa"/>
            <w:shd w:val="clear" w:color="auto" w:fill="4472C4"/>
            <w:tcMar>
              <w:top w:w="90" w:type="dxa"/>
              <w:left w:w="100" w:type="dxa"/>
              <w:bottom w:w="90" w:type="dxa"/>
              <w:right w:w="100" w:type="dxa"/>
            </w:tcMar>
            <w:vAlign w:val="center"/>
          </w:tcPr>
          <w:p w14:paraId="387D81E6" w14:textId="77777777" w:rsidR="0056306D" w:rsidRPr="000B35ED" w:rsidRDefault="007839A9">
            <w:pPr>
              <w:jc w:val="center"/>
            </w:pPr>
            <w:r w:rsidRPr="000B35ED">
              <w:rPr>
                <w:b/>
                <w:color w:val="FFFFFF"/>
                <w:sz w:val="20"/>
              </w:rPr>
              <w:t>Stage</w:t>
            </w:r>
          </w:p>
        </w:tc>
        <w:tc>
          <w:tcPr>
            <w:tcW w:w="8107" w:type="dxa"/>
            <w:shd w:val="clear" w:color="auto" w:fill="4472C4"/>
            <w:tcMar>
              <w:top w:w="90" w:type="dxa"/>
              <w:left w:w="100" w:type="dxa"/>
              <w:bottom w:w="90" w:type="dxa"/>
              <w:right w:w="100" w:type="dxa"/>
            </w:tcMar>
            <w:vAlign w:val="center"/>
          </w:tcPr>
          <w:p w14:paraId="41ED26AD" w14:textId="77777777" w:rsidR="0056306D" w:rsidRPr="000B35ED" w:rsidRDefault="007839A9">
            <w:pPr>
              <w:jc w:val="center"/>
            </w:pPr>
            <w:r w:rsidRPr="000B35ED">
              <w:rPr>
                <w:b/>
                <w:color w:val="FFFFFF"/>
                <w:sz w:val="20"/>
              </w:rPr>
              <w:t>What to record</w:t>
            </w:r>
          </w:p>
        </w:tc>
      </w:tr>
      <w:tr w:rsidR="0056306D" w:rsidRPr="000B35ED" w14:paraId="2D0B2B3A" w14:textId="77777777">
        <w:trPr>
          <w:cantSplit/>
          <w:jc w:val="center"/>
        </w:trPr>
        <w:tc>
          <w:tcPr>
            <w:tcW w:w="1871" w:type="dxa"/>
            <w:tcMar>
              <w:top w:w="90" w:type="dxa"/>
              <w:left w:w="100" w:type="dxa"/>
              <w:bottom w:w="90" w:type="dxa"/>
              <w:right w:w="100" w:type="dxa"/>
            </w:tcMar>
          </w:tcPr>
          <w:p w14:paraId="6C54F06F" w14:textId="77777777" w:rsidR="0056306D" w:rsidRPr="000B35ED" w:rsidRDefault="007839A9">
            <w:r w:rsidRPr="000B35ED">
              <w:rPr>
                <w:sz w:val="20"/>
              </w:rPr>
              <w:t>Problem</w:t>
            </w:r>
          </w:p>
        </w:tc>
        <w:tc>
          <w:tcPr>
            <w:tcW w:w="8107" w:type="dxa"/>
            <w:tcMar>
              <w:top w:w="90" w:type="dxa"/>
              <w:left w:w="100" w:type="dxa"/>
              <w:bottom w:w="90" w:type="dxa"/>
              <w:right w:w="100" w:type="dxa"/>
            </w:tcMar>
          </w:tcPr>
          <w:p w14:paraId="1198C6B1" w14:textId="2F79A2E0" w:rsidR="0056306D" w:rsidRPr="000B35ED" w:rsidRDefault="0077144D">
            <w:r>
              <w:rPr>
                <w:sz w:val="20"/>
              </w:rPr>
              <w:t xml:space="preserve">Auth keys did not transfer between PCs and reset auth keys to blank for cisco </w:t>
            </w:r>
          </w:p>
        </w:tc>
      </w:tr>
      <w:tr w:rsidR="0056306D" w:rsidRPr="000B35ED" w14:paraId="2333E3D1" w14:textId="77777777">
        <w:trPr>
          <w:cantSplit/>
          <w:jc w:val="center"/>
        </w:trPr>
        <w:tc>
          <w:tcPr>
            <w:tcW w:w="1871" w:type="dxa"/>
            <w:shd w:val="clear" w:color="auto" w:fill="F2F2F2"/>
            <w:tcMar>
              <w:top w:w="90" w:type="dxa"/>
              <w:left w:w="100" w:type="dxa"/>
              <w:bottom w:w="90" w:type="dxa"/>
              <w:right w:w="100" w:type="dxa"/>
            </w:tcMar>
          </w:tcPr>
          <w:p w14:paraId="20860905" w14:textId="77777777" w:rsidR="0056306D" w:rsidRPr="000B35ED" w:rsidRDefault="007839A9">
            <w:r w:rsidRPr="000B35ED">
              <w:rPr>
                <w:sz w:val="20"/>
              </w:rPr>
              <w:t>Investigation</w:t>
            </w:r>
          </w:p>
        </w:tc>
        <w:tc>
          <w:tcPr>
            <w:tcW w:w="8107" w:type="dxa"/>
            <w:shd w:val="clear" w:color="auto" w:fill="F2F2F2"/>
            <w:tcMar>
              <w:top w:w="90" w:type="dxa"/>
              <w:left w:w="100" w:type="dxa"/>
              <w:bottom w:w="90" w:type="dxa"/>
              <w:right w:w="100" w:type="dxa"/>
            </w:tcMar>
          </w:tcPr>
          <w:p w14:paraId="5114BA17" w14:textId="05BCE5B1" w:rsidR="0056306D" w:rsidRPr="000B35ED" w:rsidRDefault="0077144D">
            <w:r>
              <w:rPr>
                <w:sz w:val="20"/>
              </w:rPr>
              <w:t>Cisco main profile setting, auth key slot became empty when switching pcs requiring a new key.</w:t>
            </w:r>
          </w:p>
        </w:tc>
      </w:tr>
      <w:tr w:rsidR="0056306D" w:rsidRPr="000B35ED" w14:paraId="7E5921C8" w14:textId="77777777">
        <w:trPr>
          <w:cantSplit/>
          <w:jc w:val="center"/>
        </w:trPr>
        <w:tc>
          <w:tcPr>
            <w:tcW w:w="1871" w:type="dxa"/>
            <w:tcMar>
              <w:top w:w="90" w:type="dxa"/>
              <w:left w:w="100" w:type="dxa"/>
              <w:bottom w:w="90" w:type="dxa"/>
              <w:right w:w="100" w:type="dxa"/>
            </w:tcMar>
          </w:tcPr>
          <w:p w14:paraId="18B78C24" w14:textId="77777777" w:rsidR="0056306D" w:rsidRPr="000B35ED" w:rsidRDefault="007839A9">
            <w:r w:rsidRPr="000B35ED">
              <w:rPr>
                <w:sz w:val="20"/>
              </w:rPr>
              <w:t>Cause</w:t>
            </w:r>
          </w:p>
        </w:tc>
        <w:tc>
          <w:tcPr>
            <w:tcW w:w="8107" w:type="dxa"/>
            <w:tcMar>
              <w:top w:w="90" w:type="dxa"/>
              <w:left w:w="100" w:type="dxa"/>
              <w:bottom w:w="90" w:type="dxa"/>
              <w:right w:w="100" w:type="dxa"/>
            </w:tcMar>
          </w:tcPr>
          <w:p w14:paraId="5487F1EE" w14:textId="1FD760FB" w:rsidR="0056306D" w:rsidRPr="000B35ED" w:rsidRDefault="0077144D">
            <w:r>
              <w:rPr>
                <w:sz w:val="20"/>
              </w:rPr>
              <w:t xml:space="preserve">The UUID was removed / not </w:t>
            </w:r>
            <w:proofErr w:type="spellStart"/>
            <w:r>
              <w:rPr>
                <w:sz w:val="20"/>
              </w:rPr>
              <w:t>transfered</w:t>
            </w:r>
            <w:proofErr w:type="spellEnd"/>
            <w:r>
              <w:rPr>
                <w:sz w:val="20"/>
              </w:rPr>
              <w:t xml:space="preserve"> upon systems being switched for the VMS</w:t>
            </w:r>
          </w:p>
        </w:tc>
      </w:tr>
      <w:tr w:rsidR="0056306D" w:rsidRPr="000B35ED" w14:paraId="17806675" w14:textId="77777777">
        <w:trPr>
          <w:cantSplit/>
          <w:jc w:val="center"/>
        </w:trPr>
        <w:tc>
          <w:tcPr>
            <w:tcW w:w="1871" w:type="dxa"/>
            <w:shd w:val="clear" w:color="auto" w:fill="F2F2F2"/>
            <w:tcMar>
              <w:top w:w="90" w:type="dxa"/>
              <w:left w:w="100" w:type="dxa"/>
              <w:bottom w:w="90" w:type="dxa"/>
              <w:right w:w="100" w:type="dxa"/>
            </w:tcMar>
          </w:tcPr>
          <w:p w14:paraId="3C71EC32" w14:textId="77777777" w:rsidR="0056306D" w:rsidRPr="000B35ED" w:rsidRDefault="007839A9">
            <w:r w:rsidRPr="000B35ED">
              <w:rPr>
                <w:sz w:val="20"/>
              </w:rPr>
              <w:t>Correction</w:t>
            </w:r>
          </w:p>
        </w:tc>
        <w:tc>
          <w:tcPr>
            <w:tcW w:w="8107" w:type="dxa"/>
            <w:shd w:val="clear" w:color="auto" w:fill="F2F2F2"/>
            <w:tcMar>
              <w:top w:w="90" w:type="dxa"/>
              <w:left w:w="100" w:type="dxa"/>
              <w:bottom w:w="90" w:type="dxa"/>
              <w:right w:w="100" w:type="dxa"/>
            </w:tcMar>
          </w:tcPr>
          <w:p w14:paraId="797EFB6C" w14:textId="4A28BB36" w:rsidR="0056306D" w:rsidRPr="000B35ED" w:rsidRDefault="0077144D">
            <w:r>
              <w:rPr>
                <w:sz w:val="20"/>
              </w:rPr>
              <w:t>Added “</w:t>
            </w:r>
            <w:proofErr w:type="spellStart"/>
            <w:proofErr w:type="gramStart"/>
            <w:r w:rsidRPr="0077144D">
              <w:rPr>
                <w:sz w:val="20"/>
              </w:rPr>
              <w:t>uuid.action</w:t>
            </w:r>
            <w:proofErr w:type="spellEnd"/>
            <w:proofErr w:type="gramEnd"/>
            <w:r w:rsidRPr="0077144D">
              <w:rPr>
                <w:sz w:val="20"/>
              </w:rPr>
              <w:t xml:space="preserve"> = Keep or </w:t>
            </w:r>
            <w:proofErr w:type="spellStart"/>
            <w:r w:rsidRPr="0077144D">
              <w:rPr>
                <w:sz w:val="20"/>
              </w:rPr>
              <w:t>uuid.action</w:t>
            </w:r>
            <w:proofErr w:type="spellEnd"/>
            <w:r w:rsidRPr="0077144D">
              <w:rPr>
                <w:sz w:val="20"/>
              </w:rPr>
              <w:t xml:space="preserve"> = Always Keep</w:t>
            </w:r>
            <w:r>
              <w:rPr>
                <w:sz w:val="20"/>
              </w:rPr>
              <w:t>” into the VMX config file</w:t>
            </w:r>
          </w:p>
        </w:tc>
      </w:tr>
      <w:tr w:rsidR="0056306D" w:rsidRPr="000B35ED" w14:paraId="6938ED43" w14:textId="77777777">
        <w:trPr>
          <w:cantSplit/>
          <w:jc w:val="center"/>
        </w:trPr>
        <w:tc>
          <w:tcPr>
            <w:tcW w:w="1871" w:type="dxa"/>
            <w:tcMar>
              <w:top w:w="90" w:type="dxa"/>
              <w:left w:w="100" w:type="dxa"/>
              <w:bottom w:w="90" w:type="dxa"/>
              <w:right w:w="100" w:type="dxa"/>
            </w:tcMar>
          </w:tcPr>
          <w:p w14:paraId="33E752AC" w14:textId="77777777" w:rsidR="0056306D" w:rsidRPr="000B35ED" w:rsidRDefault="007839A9">
            <w:r w:rsidRPr="000B35ED">
              <w:rPr>
                <w:sz w:val="20"/>
              </w:rPr>
              <w:t>Retest</w:t>
            </w:r>
          </w:p>
        </w:tc>
        <w:tc>
          <w:tcPr>
            <w:tcW w:w="8107" w:type="dxa"/>
            <w:tcMar>
              <w:top w:w="90" w:type="dxa"/>
              <w:left w:w="100" w:type="dxa"/>
              <w:bottom w:w="90" w:type="dxa"/>
              <w:right w:w="100" w:type="dxa"/>
            </w:tcMar>
          </w:tcPr>
          <w:p w14:paraId="4C5B64DA" w14:textId="65767FC6" w:rsidR="0056306D" w:rsidRPr="000B35ED" w:rsidRDefault="0077144D">
            <w:r>
              <w:rPr>
                <w:sz w:val="20"/>
              </w:rPr>
              <w:t>Switched to multiple Pcs and verified that the Auth keys stay</w:t>
            </w:r>
          </w:p>
        </w:tc>
      </w:tr>
    </w:tbl>
    <w:p w14:paraId="47F31D06" w14:textId="77777777" w:rsidR="0056306D" w:rsidRPr="000B35ED" w:rsidRDefault="0056306D">
      <w:pPr>
        <w:spacing w:after="0"/>
      </w:pPr>
    </w:p>
    <w:p w14:paraId="197E8578" w14:textId="77777777" w:rsidR="00E12D5E" w:rsidRDefault="00E12D5E">
      <w:pPr>
        <w:spacing w:after="200" w:line="276" w:lineRule="auto"/>
        <w:rPr>
          <w:b/>
          <w:color w:val="1F4E79"/>
        </w:rPr>
      </w:pPr>
      <w:r>
        <w:rPr>
          <w:b/>
          <w:color w:val="1F4E79"/>
        </w:rPr>
        <w:br w:type="page"/>
      </w:r>
    </w:p>
    <w:p w14:paraId="54AD486B" w14:textId="587EF4B4" w:rsidR="0056306D" w:rsidRPr="000B35ED" w:rsidRDefault="007839A9">
      <w:r w:rsidRPr="000B35ED">
        <w:rPr>
          <w:b/>
          <w:color w:val="1F4E79"/>
        </w:rPr>
        <w:lastRenderedPageBreak/>
        <w:t>Problem and fix record:</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956"/>
      </w:tblGrid>
      <w:tr w:rsidR="0056306D" w:rsidRPr="000B35ED" w14:paraId="3CB24E6F" w14:textId="77777777">
        <w:trPr>
          <w:cantSplit/>
        </w:trPr>
        <w:tc>
          <w:tcPr>
            <w:tcW w:w="9972" w:type="dxa"/>
            <w:shd w:val="clear" w:color="auto" w:fill="F9F9F9"/>
            <w:tcMar>
              <w:top w:w="120" w:type="dxa"/>
              <w:left w:w="120" w:type="dxa"/>
              <w:bottom w:w="120" w:type="dxa"/>
              <w:right w:w="120" w:type="dxa"/>
            </w:tcMar>
          </w:tcPr>
          <w:p w14:paraId="16C01787" w14:textId="77777777" w:rsidR="0056306D" w:rsidRPr="000B35ED" w:rsidRDefault="007839A9">
            <w:r w:rsidRPr="000B35ED">
              <w:t xml:space="preserve"> </w:t>
            </w:r>
          </w:p>
          <w:p w14:paraId="625343AC" w14:textId="77777777" w:rsidR="0056306D" w:rsidRPr="000B35ED" w:rsidRDefault="007839A9">
            <w:r w:rsidRPr="000B35ED">
              <w:t xml:space="preserve"> </w:t>
            </w:r>
          </w:p>
          <w:p w14:paraId="2F580F14" w14:textId="77777777" w:rsidR="0056306D" w:rsidRPr="000B35ED" w:rsidRDefault="007839A9">
            <w:r w:rsidRPr="000B35ED">
              <w:t xml:space="preserve"> </w:t>
            </w:r>
          </w:p>
          <w:p w14:paraId="604733D4" w14:textId="77777777" w:rsidR="0056306D" w:rsidRPr="000B35ED" w:rsidRDefault="007839A9">
            <w:r w:rsidRPr="000B35ED">
              <w:t xml:space="preserve"> </w:t>
            </w:r>
          </w:p>
          <w:p w14:paraId="269C2362" w14:textId="77777777" w:rsidR="0056306D" w:rsidRPr="000B35ED" w:rsidRDefault="007839A9">
            <w:r w:rsidRPr="000B35ED">
              <w:t xml:space="preserve"> </w:t>
            </w:r>
          </w:p>
          <w:p w14:paraId="4F06387F" w14:textId="77777777" w:rsidR="0056306D" w:rsidRPr="000B35ED" w:rsidRDefault="007839A9">
            <w:r w:rsidRPr="000B35ED">
              <w:t xml:space="preserve"> </w:t>
            </w:r>
          </w:p>
        </w:tc>
      </w:tr>
    </w:tbl>
    <w:p w14:paraId="4D4E2BED" w14:textId="606A9867" w:rsidR="0056306D" w:rsidRPr="000B35ED" w:rsidRDefault="007839A9" w:rsidP="00455E87">
      <w:pPr>
        <w:pStyle w:val="Heading1"/>
      </w:pPr>
      <w:r w:rsidRPr="000B35ED">
        <w:rPr>
          <w:rFonts w:ascii="Garamond" w:eastAsia="Garamond" w:hAnsi="Garamond"/>
        </w:rPr>
        <w:t xml:space="preserve">13. Complete </w:t>
      </w:r>
      <w:r w:rsidR="00455E87">
        <w:rPr>
          <w:rFonts w:ascii="Garamond" w:eastAsia="Garamond" w:hAnsi="Garamond"/>
        </w:rPr>
        <w:t xml:space="preserve">This Tutorial and </w:t>
      </w:r>
      <w:r w:rsidRPr="000B35ED">
        <w:rPr>
          <w:rFonts w:ascii="Garamond" w:eastAsia="Garamond" w:hAnsi="Garamond"/>
        </w:rPr>
        <w:t>Upload</w:t>
      </w:r>
    </w:p>
    <w:p w14:paraId="435E56B0" w14:textId="77777777" w:rsidR="00455E87" w:rsidRDefault="00455E87" w:rsidP="00455E87"/>
    <w:p w14:paraId="2508C7DF" w14:textId="144A7456" w:rsidR="0056306D" w:rsidRPr="000B35ED" w:rsidRDefault="00E12D5E" w:rsidP="00455E87">
      <w:r>
        <w:t xml:space="preserve">Uploading the completed Tutorial to </w:t>
      </w:r>
      <w:r w:rsidR="007839A9" w:rsidRPr="000B35ED">
        <w:t>Moodle</w:t>
      </w:r>
      <w:r w:rsidR="00455E87">
        <w:t xml:space="preserve"> using the following naming convention: </w:t>
      </w:r>
      <w:r w:rsidR="007839A9" w:rsidRPr="000B35ED">
        <w:rPr>
          <w:rFonts w:ascii="Courier New" w:eastAsia="Courier New" w:hAnsi="Courier New"/>
          <w:b/>
          <w:color w:val="1F4E79"/>
          <w:sz w:val="19"/>
        </w:rPr>
        <w:t>Surname_Firstname_Week_01.docx</w:t>
      </w:r>
    </w:p>
    <w:tbl>
      <w:tblPr>
        <w:tblW w:w="0" w:type="auto"/>
        <w:jc w:val="center"/>
        <w:tblBorders>
          <w:top w:val="single" w:sz="12" w:space="0" w:color="C65911"/>
          <w:left w:val="single" w:sz="12" w:space="0" w:color="C65911"/>
          <w:bottom w:val="single" w:sz="12" w:space="0" w:color="C65911"/>
          <w:right w:val="single" w:sz="12" w:space="0" w:color="C65911"/>
          <w:insideH w:val="single" w:sz="12" w:space="0" w:color="C65911"/>
          <w:insideV w:val="single" w:sz="12" w:space="0" w:color="C65911"/>
        </w:tblBorders>
        <w:tblLook w:val="04A0" w:firstRow="1" w:lastRow="0" w:firstColumn="1" w:lastColumn="0" w:noHBand="0" w:noVBand="1"/>
      </w:tblPr>
      <w:tblGrid>
        <w:gridCol w:w="9942"/>
      </w:tblGrid>
      <w:tr w:rsidR="0056306D" w:rsidRPr="000B35ED" w14:paraId="5F9E9E7B" w14:textId="77777777">
        <w:trPr>
          <w:cantSplit/>
          <w:jc w:val="center"/>
        </w:trPr>
        <w:tc>
          <w:tcPr>
            <w:tcW w:w="9972" w:type="dxa"/>
            <w:shd w:val="clear" w:color="auto" w:fill="FCE4D6"/>
            <w:tcMar>
              <w:top w:w="120" w:type="dxa"/>
              <w:left w:w="160" w:type="dxa"/>
              <w:bottom w:w="120" w:type="dxa"/>
              <w:right w:w="160" w:type="dxa"/>
            </w:tcMar>
          </w:tcPr>
          <w:p w14:paraId="5CE88762" w14:textId="77777777" w:rsidR="0056306D" w:rsidRPr="000B35ED" w:rsidRDefault="007839A9">
            <w:r w:rsidRPr="000B35ED">
              <w:rPr>
                <w:b/>
                <w:color w:val="C65911"/>
                <w:sz w:val="23"/>
              </w:rPr>
              <w:t>Before uploading</w:t>
            </w:r>
            <w:r w:rsidRPr="000B35ED">
              <w:rPr>
                <w:b/>
                <w:color w:val="C65911"/>
                <w:sz w:val="23"/>
              </w:rPr>
              <w:br/>
            </w:r>
            <w:r w:rsidRPr="000B35ED">
              <w:rPr>
                <w:sz w:val="21"/>
              </w:rPr>
              <w:t>Open every supporting file, check that it is the final version, and verify that no screenshot or recording contains passwords, private keys, recovery keys, real personal information or unrelated files.</w:t>
            </w:r>
          </w:p>
        </w:tc>
      </w:tr>
    </w:tbl>
    <w:p w14:paraId="6332B364" w14:textId="77777777" w:rsidR="0056306D" w:rsidRPr="000B35ED" w:rsidRDefault="0056306D">
      <w:pPr>
        <w:spacing w:after="0"/>
      </w:pPr>
    </w:p>
    <w:p w14:paraId="2B18F3F2" w14:textId="77777777" w:rsidR="0056306D" w:rsidRPr="000B35ED" w:rsidRDefault="007839A9">
      <w:pPr>
        <w:pStyle w:val="Heading1"/>
      </w:pPr>
      <w:r w:rsidRPr="000B35ED">
        <w:rPr>
          <w:rFonts w:ascii="Garamond" w:eastAsia="Garamond" w:hAnsi="Garamond"/>
        </w:rPr>
        <w:t>14. Troubleshooting guide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81"/>
        <w:gridCol w:w="3061"/>
        <w:gridCol w:w="4535"/>
      </w:tblGrid>
      <w:tr w:rsidR="0056306D" w:rsidRPr="000B35ED" w14:paraId="727FCBD9" w14:textId="77777777">
        <w:trPr>
          <w:cantSplit/>
          <w:tblHeader/>
          <w:jc w:val="center"/>
        </w:trPr>
        <w:tc>
          <w:tcPr>
            <w:tcW w:w="2381" w:type="dxa"/>
            <w:shd w:val="clear" w:color="auto" w:fill="4472C4"/>
            <w:tcMar>
              <w:top w:w="90" w:type="dxa"/>
              <w:left w:w="100" w:type="dxa"/>
              <w:bottom w:w="90" w:type="dxa"/>
              <w:right w:w="100" w:type="dxa"/>
            </w:tcMar>
            <w:vAlign w:val="center"/>
          </w:tcPr>
          <w:p w14:paraId="775364FA" w14:textId="77777777" w:rsidR="0056306D" w:rsidRPr="000B35ED" w:rsidRDefault="007839A9">
            <w:pPr>
              <w:jc w:val="center"/>
            </w:pPr>
            <w:r w:rsidRPr="000B35ED">
              <w:rPr>
                <w:b/>
                <w:color w:val="FFFFFF"/>
                <w:sz w:val="17"/>
              </w:rPr>
              <w:t>Problem</w:t>
            </w:r>
          </w:p>
        </w:tc>
        <w:tc>
          <w:tcPr>
            <w:tcW w:w="3061" w:type="dxa"/>
            <w:shd w:val="clear" w:color="auto" w:fill="4472C4"/>
            <w:tcMar>
              <w:top w:w="90" w:type="dxa"/>
              <w:left w:w="100" w:type="dxa"/>
              <w:bottom w:w="90" w:type="dxa"/>
              <w:right w:w="100" w:type="dxa"/>
            </w:tcMar>
            <w:vAlign w:val="center"/>
          </w:tcPr>
          <w:p w14:paraId="5555B165" w14:textId="77777777" w:rsidR="0056306D" w:rsidRPr="000B35ED" w:rsidRDefault="007839A9">
            <w:pPr>
              <w:jc w:val="center"/>
            </w:pPr>
            <w:r w:rsidRPr="000B35ED">
              <w:rPr>
                <w:b/>
                <w:color w:val="FFFFFF"/>
                <w:sz w:val="17"/>
              </w:rPr>
              <w:t>Likely cause</w:t>
            </w:r>
          </w:p>
        </w:tc>
        <w:tc>
          <w:tcPr>
            <w:tcW w:w="4535" w:type="dxa"/>
            <w:shd w:val="clear" w:color="auto" w:fill="4472C4"/>
            <w:tcMar>
              <w:top w:w="90" w:type="dxa"/>
              <w:left w:w="100" w:type="dxa"/>
              <w:bottom w:w="90" w:type="dxa"/>
              <w:right w:w="100" w:type="dxa"/>
            </w:tcMar>
            <w:vAlign w:val="center"/>
          </w:tcPr>
          <w:p w14:paraId="53836328" w14:textId="77777777" w:rsidR="0056306D" w:rsidRPr="000B35ED" w:rsidRDefault="007839A9">
            <w:pPr>
              <w:jc w:val="center"/>
            </w:pPr>
            <w:r w:rsidRPr="000B35ED">
              <w:rPr>
                <w:b/>
                <w:color w:val="FFFFFF"/>
                <w:sz w:val="17"/>
              </w:rPr>
              <w:t>Action</w:t>
            </w:r>
          </w:p>
        </w:tc>
      </w:tr>
      <w:tr w:rsidR="0056306D" w:rsidRPr="000B35ED" w14:paraId="413AB3F4" w14:textId="77777777">
        <w:trPr>
          <w:cantSplit/>
          <w:jc w:val="center"/>
        </w:trPr>
        <w:tc>
          <w:tcPr>
            <w:tcW w:w="2381" w:type="dxa"/>
            <w:tcMar>
              <w:top w:w="90" w:type="dxa"/>
              <w:left w:w="100" w:type="dxa"/>
              <w:bottom w:w="90" w:type="dxa"/>
              <w:right w:w="100" w:type="dxa"/>
            </w:tcMar>
          </w:tcPr>
          <w:p w14:paraId="2BBC2743" w14:textId="77777777" w:rsidR="0056306D" w:rsidRPr="000B35ED" w:rsidRDefault="007839A9">
            <w:r w:rsidRPr="000B35ED">
              <w:rPr>
                <w:sz w:val="17"/>
              </w:rPr>
              <w:t>Virtualisation shows Disabled in Task Manager.</w:t>
            </w:r>
          </w:p>
        </w:tc>
        <w:tc>
          <w:tcPr>
            <w:tcW w:w="3061" w:type="dxa"/>
            <w:tcMar>
              <w:top w:w="90" w:type="dxa"/>
              <w:left w:w="100" w:type="dxa"/>
              <w:bottom w:w="90" w:type="dxa"/>
              <w:right w:w="100" w:type="dxa"/>
            </w:tcMar>
          </w:tcPr>
          <w:p w14:paraId="6C3B10AD" w14:textId="77777777" w:rsidR="0056306D" w:rsidRPr="000B35ED" w:rsidRDefault="007839A9">
            <w:r w:rsidRPr="000B35ED">
              <w:rPr>
                <w:sz w:val="17"/>
              </w:rPr>
              <w:t>Hardware virtualisation may be disabled or restricted by policy.</w:t>
            </w:r>
          </w:p>
        </w:tc>
        <w:tc>
          <w:tcPr>
            <w:tcW w:w="4535" w:type="dxa"/>
            <w:tcMar>
              <w:top w:w="90" w:type="dxa"/>
              <w:left w:w="100" w:type="dxa"/>
              <w:bottom w:w="90" w:type="dxa"/>
              <w:right w:w="100" w:type="dxa"/>
            </w:tcMar>
          </w:tcPr>
          <w:p w14:paraId="30FBA6CC" w14:textId="77777777" w:rsidR="0056306D" w:rsidRPr="000B35ED" w:rsidRDefault="007839A9">
            <w:r w:rsidRPr="000B35ED">
              <w:rPr>
                <w:sz w:val="17"/>
              </w:rPr>
              <w:t>Stop and inform the lecturer.  Do not change BIOS/UEFI settings without permission.</w:t>
            </w:r>
          </w:p>
        </w:tc>
      </w:tr>
      <w:tr w:rsidR="0056306D" w:rsidRPr="000B35ED" w14:paraId="6FB39590" w14:textId="77777777">
        <w:trPr>
          <w:cantSplit/>
          <w:jc w:val="center"/>
        </w:trPr>
        <w:tc>
          <w:tcPr>
            <w:tcW w:w="2381" w:type="dxa"/>
            <w:shd w:val="clear" w:color="auto" w:fill="F2F2F2"/>
            <w:tcMar>
              <w:top w:w="90" w:type="dxa"/>
              <w:left w:w="100" w:type="dxa"/>
              <w:bottom w:w="90" w:type="dxa"/>
              <w:right w:w="100" w:type="dxa"/>
            </w:tcMar>
          </w:tcPr>
          <w:p w14:paraId="04167B4D" w14:textId="77777777" w:rsidR="0056306D" w:rsidRPr="000B35ED" w:rsidRDefault="007839A9">
            <w:r w:rsidRPr="000B35ED">
              <w:rPr>
                <w:sz w:val="17"/>
              </w:rPr>
              <w:t>Virtual Network Editor cannot save changes.</w:t>
            </w:r>
          </w:p>
        </w:tc>
        <w:tc>
          <w:tcPr>
            <w:tcW w:w="3061" w:type="dxa"/>
            <w:shd w:val="clear" w:color="auto" w:fill="F2F2F2"/>
            <w:tcMar>
              <w:top w:w="90" w:type="dxa"/>
              <w:left w:w="100" w:type="dxa"/>
              <w:bottom w:w="90" w:type="dxa"/>
              <w:right w:w="100" w:type="dxa"/>
            </w:tcMar>
          </w:tcPr>
          <w:p w14:paraId="6D84DC69" w14:textId="77777777" w:rsidR="0056306D" w:rsidRPr="000B35ED" w:rsidRDefault="007839A9">
            <w:r w:rsidRPr="000B35ED">
              <w:rPr>
                <w:sz w:val="17"/>
              </w:rPr>
              <w:t>Administrative rights are required.</w:t>
            </w:r>
          </w:p>
        </w:tc>
        <w:tc>
          <w:tcPr>
            <w:tcW w:w="4535" w:type="dxa"/>
            <w:shd w:val="clear" w:color="auto" w:fill="F2F2F2"/>
            <w:tcMar>
              <w:top w:w="90" w:type="dxa"/>
              <w:left w:w="100" w:type="dxa"/>
              <w:bottom w:w="90" w:type="dxa"/>
              <w:right w:w="100" w:type="dxa"/>
            </w:tcMar>
          </w:tcPr>
          <w:p w14:paraId="1D08A521" w14:textId="77777777" w:rsidR="0056306D" w:rsidRPr="000B35ED" w:rsidRDefault="007839A9">
            <w:r w:rsidRPr="000B35ED">
              <w:rPr>
                <w:sz w:val="17"/>
              </w:rPr>
              <w:t xml:space="preserve">Ask the lecturer or authorised technician to create the class </w:t>
            </w:r>
            <w:proofErr w:type="spellStart"/>
            <w:r w:rsidRPr="000B35ED">
              <w:rPr>
                <w:sz w:val="17"/>
              </w:rPr>
              <w:t>VMnet</w:t>
            </w:r>
            <w:proofErr w:type="spellEnd"/>
            <w:r w:rsidRPr="000B35ED">
              <w:rPr>
                <w:sz w:val="17"/>
              </w:rPr>
              <w:t>.</w:t>
            </w:r>
          </w:p>
        </w:tc>
      </w:tr>
      <w:tr w:rsidR="0056306D" w:rsidRPr="000B35ED" w14:paraId="52DEC234" w14:textId="77777777">
        <w:trPr>
          <w:cantSplit/>
          <w:jc w:val="center"/>
        </w:trPr>
        <w:tc>
          <w:tcPr>
            <w:tcW w:w="2381" w:type="dxa"/>
            <w:tcMar>
              <w:top w:w="90" w:type="dxa"/>
              <w:left w:w="100" w:type="dxa"/>
              <w:bottom w:w="90" w:type="dxa"/>
              <w:right w:w="100" w:type="dxa"/>
            </w:tcMar>
          </w:tcPr>
          <w:p w14:paraId="577DA674" w14:textId="77777777" w:rsidR="0056306D" w:rsidRPr="000B35ED" w:rsidRDefault="007839A9">
            <w:r w:rsidRPr="000B35ED">
              <w:rPr>
                <w:sz w:val="17"/>
              </w:rPr>
              <w:t>VMnet2 is already in use.</w:t>
            </w:r>
          </w:p>
        </w:tc>
        <w:tc>
          <w:tcPr>
            <w:tcW w:w="3061" w:type="dxa"/>
            <w:tcMar>
              <w:top w:w="90" w:type="dxa"/>
              <w:left w:w="100" w:type="dxa"/>
              <w:bottom w:w="90" w:type="dxa"/>
              <w:right w:w="100" w:type="dxa"/>
            </w:tcMar>
          </w:tcPr>
          <w:p w14:paraId="0A6794C6" w14:textId="77777777" w:rsidR="0056306D" w:rsidRPr="000B35ED" w:rsidRDefault="007839A9">
            <w:r w:rsidRPr="000B35ED">
              <w:rPr>
                <w:sz w:val="17"/>
              </w:rPr>
              <w:t>Another class or application has created it.</w:t>
            </w:r>
          </w:p>
        </w:tc>
        <w:tc>
          <w:tcPr>
            <w:tcW w:w="4535" w:type="dxa"/>
            <w:tcMar>
              <w:top w:w="90" w:type="dxa"/>
              <w:left w:w="100" w:type="dxa"/>
              <w:bottom w:w="90" w:type="dxa"/>
              <w:right w:w="100" w:type="dxa"/>
            </w:tcMar>
          </w:tcPr>
          <w:p w14:paraId="42C3213C" w14:textId="77777777" w:rsidR="0056306D" w:rsidRPr="000B35ED" w:rsidRDefault="007839A9">
            <w:r w:rsidRPr="000B35ED">
              <w:rPr>
                <w:sz w:val="17"/>
              </w:rPr>
              <w:t xml:space="preserve">Use another unused </w:t>
            </w:r>
            <w:proofErr w:type="spellStart"/>
            <w:r w:rsidRPr="000B35ED">
              <w:rPr>
                <w:sz w:val="17"/>
              </w:rPr>
              <w:t>VMnet</w:t>
            </w:r>
            <w:proofErr w:type="spellEnd"/>
            <w:r w:rsidRPr="000B35ED">
              <w:rPr>
                <w:sz w:val="17"/>
              </w:rPr>
              <w:t xml:space="preserve"> number and record the number used.</w:t>
            </w:r>
          </w:p>
        </w:tc>
      </w:tr>
      <w:tr w:rsidR="0056306D" w:rsidRPr="000B35ED" w14:paraId="3F1E8800" w14:textId="77777777">
        <w:trPr>
          <w:cantSplit/>
          <w:jc w:val="center"/>
        </w:trPr>
        <w:tc>
          <w:tcPr>
            <w:tcW w:w="2381" w:type="dxa"/>
            <w:shd w:val="clear" w:color="auto" w:fill="F2F2F2"/>
            <w:tcMar>
              <w:top w:w="90" w:type="dxa"/>
              <w:left w:w="100" w:type="dxa"/>
              <w:bottom w:w="90" w:type="dxa"/>
              <w:right w:w="100" w:type="dxa"/>
            </w:tcMar>
          </w:tcPr>
          <w:p w14:paraId="46CD22B3" w14:textId="77777777" w:rsidR="0056306D" w:rsidRPr="000B35ED" w:rsidRDefault="007839A9">
            <w:r w:rsidRPr="000B35ED">
              <w:rPr>
                <w:sz w:val="17"/>
              </w:rPr>
              <w:t>The required guest OS is not listed.</w:t>
            </w:r>
          </w:p>
        </w:tc>
        <w:tc>
          <w:tcPr>
            <w:tcW w:w="3061" w:type="dxa"/>
            <w:shd w:val="clear" w:color="auto" w:fill="F2F2F2"/>
            <w:tcMar>
              <w:top w:w="90" w:type="dxa"/>
              <w:left w:w="100" w:type="dxa"/>
              <w:bottom w:w="90" w:type="dxa"/>
              <w:right w:w="100" w:type="dxa"/>
            </w:tcMar>
          </w:tcPr>
          <w:p w14:paraId="46B916C0" w14:textId="77777777" w:rsidR="0056306D" w:rsidRPr="000B35ED" w:rsidRDefault="007839A9">
            <w:r w:rsidRPr="000B35ED">
              <w:rPr>
                <w:sz w:val="17"/>
              </w:rPr>
              <w:t>The installed VMware version has an older profile list.</w:t>
            </w:r>
          </w:p>
        </w:tc>
        <w:tc>
          <w:tcPr>
            <w:tcW w:w="4535" w:type="dxa"/>
            <w:shd w:val="clear" w:color="auto" w:fill="F2F2F2"/>
            <w:tcMar>
              <w:top w:w="90" w:type="dxa"/>
              <w:left w:w="100" w:type="dxa"/>
              <w:bottom w:w="90" w:type="dxa"/>
              <w:right w:w="100" w:type="dxa"/>
            </w:tcMar>
          </w:tcPr>
          <w:p w14:paraId="45AAA8E7" w14:textId="77777777" w:rsidR="0056306D" w:rsidRPr="000B35ED" w:rsidRDefault="007839A9">
            <w:r w:rsidRPr="000B35ED">
              <w:rPr>
                <w:sz w:val="17"/>
              </w:rPr>
              <w:t>Select the nearest supported 64-bit profile, such as Windows Server 2022 x64, and record the decision.</w:t>
            </w:r>
          </w:p>
        </w:tc>
      </w:tr>
      <w:tr w:rsidR="0056306D" w:rsidRPr="000B35ED" w14:paraId="4FFE34AB" w14:textId="77777777">
        <w:trPr>
          <w:cantSplit/>
          <w:jc w:val="center"/>
        </w:trPr>
        <w:tc>
          <w:tcPr>
            <w:tcW w:w="2381" w:type="dxa"/>
            <w:tcMar>
              <w:top w:w="90" w:type="dxa"/>
              <w:left w:w="100" w:type="dxa"/>
              <w:bottom w:w="90" w:type="dxa"/>
              <w:right w:w="100" w:type="dxa"/>
            </w:tcMar>
          </w:tcPr>
          <w:p w14:paraId="115438ED" w14:textId="77777777" w:rsidR="0056306D" w:rsidRPr="000B35ED" w:rsidRDefault="007839A9">
            <w:r w:rsidRPr="000B35ED">
              <w:rPr>
                <w:sz w:val="17"/>
              </w:rPr>
              <w:t>The VM was saved in the wrong folder.</w:t>
            </w:r>
          </w:p>
        </w:tc>
        <w:tc>
          <w:tcPr>
            <w:tcW w:w="3061" w:type="dxa"/>
            <w:tcMar>
              <w:top w:w="90" w:type="dxa"/>
              <w:left w:w="100" w:type="dxa"/>
              <w:bottom w:w="90" w:type="dxa"/>
              <w:right w:w="100" w:type="dxa"/>
            </w:tcMar>
          </w:tcPr>
          <w:p w14:paraId="6718962A" w14:textId="77777777" w:rsidR="0056306D" w:rsidRPr="000B35ED" w:rsidRDefault="007839A9">
            <w:r w:rsidRPr="000B35ED">
              <w:rPr>
                <w:sz w:val="17"/>
              </w:rPr>
              <w:t>The default VMware location was accepted.</w:t>
            </w:r>
          </w:p>
        </w:tc>
        <w:tc>
          <w:tcPr>
            <w:tcW w:w="4535" w:type="dxa"/>
            <w:tcMar>
              <w:top w:w="90" w:type="dxa"/>
              <w:left w:w="100" w:type="dxa"/>
              <w:bottom w:w="90" w:type="dxa"/>
              <w:right w:w="100" w:type="dxa"/>
            </w:tcMar>
          </w:tcPr>
          <w:p w14:paraId="3545C0B2" w14:textId="77777777" w:rsidR="0056306D" w:rsidRPr="000B35ED" w:rsidRDefault="007839A9">
            <w:r w:rsidRPr="000B35ED">
              <w:rPr>
                <w:sz w:val="17"/>
              </w:rPr>
              <w:t>Power off the VM, use VMware's move/open workflow or recreate the empty shell in the correct folder.  Do not drag a running VM.</w:t>
            </w:r>
          </w:p>
        </w:tc>
      </w:tr>
      <w:tr w:rsidR="0056306D" w:rsidRPr="000B35ED" w14:paraId="3C618B58" w14:textId="77777777">
        <w:trPr>
          <w:cantSplit/>
          <w:jc w:val="center"/>
        </w:trPr>
        <w:tc>
          <w:tcPr>
            <w:tcW w:w="2381" w:type="dxa"/>
            <w:shd w:val="clear" w:color="auto" w:fill="F2F2F2"/>
            <w:tcMar>
              <w:top w:w="90" w:type="dxa"/>
              <w:left w:w="100" w:type="dxa"/>
              <w:bottom w:w="90" w:type="dxa"/>
              <w:right w:w="100" w:type="dxa"/>
            </w:tcMar>
          </w:tcPr>
          <w:p w14:paraId="66377350" w14:textId="77777777" w:rsidR="0056306D" w:rsidRPr="000B35ED" w:rsidRDefault="007839A9">
            <w:r w:rsidRPr="000B35ED">
              <w:rPr>
                <w:sz w:val="17"/>
              </w:rPr>
              <w:t>The host becomes slow.</w:t>
            </w:r>
          </w:p>
        </w:tc>
        <w:tc>
          <w:tcPr>
            <w:tcW w:w="3061" w:type="dxa"/>
            <w:shd w:val="clear" w:color="auto" w:fill="F2F2F2"/>
            <w:tcMar>
              <w:top w:w="90" w:type="dxa"/>
              <w:left w:w="100" w:type="dxa"/>
              <w:bottom w:w="90" w:type="dxa"/>
              <w:right w:w="100" w:type="dxa"/>
            </w:tcMar>
          </w:tcPr>
          <w:p w14:paraId="784FB32E" w14:textId="77777777" w:rsidR="0056306D" w:rsidRPr="000B35ED" w:rsidRDefault="007839A9">
            <w:r w:rsidRPr="000B35ED">
              <w:rPr>
                <w:sz w:val="17"/>
              </w:rPr>
              <w:t>Too much RAM or too many VMs are active.</w:t>
            </w:r>
          </w:p>
        </w:tc>
        <w:tc>
          <w:tcPr>
            <w:tcW w:w="4535" w:type="dxa"/>
            <w:shd w:val="clear" w:color="auto" w:fill="F2F2F2"/>
            <w:tcMar>
              <w:top w:w="90" w:type="dxa"/>
              <w:left w:w="100" w:type="dxa"/>
              <w:bottom w:w="90" w:type="dxa"/>
              <w:right w:w="100" w:type="dxa"/>
            </w:tcMar>
          </w:tcPr>
          <w:p w14:paraId="2499D3DD" w14:textId="77777777" w:rsidR="0056306D" w:rsidRPr="000B35ED" w:rsidRDefault="007839A9">
            <w:r w:rsidRPr="000B35ED">
              <w:rPr>
                <w:sz w:val="17"/>
              </w:rPr>
              <w:t>Power off unused VMs and reduce allocations only with lecturer approval.</w:t>
            </w:r>
          </w:p>
        </w:tc>
      </w:tr>
      <w:tr w:rsidR="0056306D" w:rsidRPr="000B35ED" w14:paraId="512EFE68" w14:textId="77777777">
        <w:trPr>
          <w:cantSplit/>
          <w:jc w:val="center"/>
        </w:trPr>
        <w:tc>
          <w:tcPr>
            <w:tcW w:w="2381" w:type="dxa"/>
            <w:tcMar>
              <w:top w:w="90" w:type="dxa"/>
              <w:left w:w="100" w:type="dxa"/>
              <w:bottom w:w="90" w:type="dxa"/>
              <w:right w:w="100" w:type="dxa"/>
            </w:tcMar>
          </w:tcPr>
          <w:p w14:paraId="052B8271" w14:textId="77777777" w:rsidR="0056306D" w:rsidRPr="000B35ED" w:rsidRDefault="007839A9">
            <w:r w:rsidRPr="000B35ED">
              <w:rPr>
                <w:sz w:val="17"/>
              </w:rPr>
              <w:t>A VM is connected to Bridged networking.</w:t>
            </w:r>
          </w:p>
        </w:tc>
        <w:tc>
          <w:tcPr>
            <w:tcW w:w="3061" w:type="dxa"/>
            <w:tcMar>
              <w:top w:w="90" w:type="dxa"/>
              <w:left w:w="100" w:type="dxa"/>
              <w:bottom w:w="90" w:type="dxa"/>
              <w:right w:w="100" w:type="dxa"/>
            </w:tcMar>
          </w:tcPr>
          <w:p w14:paraId="7137E9DC" w14:textId="77777777" w:rsidR="0056306D" w:rsidRPr="000B35ED" w:rsidRDefault="007839A9">
            <w:r w:rsidRPr="000B35ED">
              <w:rPr>
                <w:sz w:val="17"/>
              </w:rPr>
              <w:t>The default network choice was accepted.</w:t>
            </w:r>
          </w:p>
        </w:tc>
        <w:tc>
          <w:tcPr>
            <w:tcW w:w="4535" w:type="dxa"/>
            <w:tcMar>
              <w:top w:w="90" w:type="dxa"/>
              <w:left w:w="100" w:type="dxa"/>
              <w:bottom w:w="90" w:type="dxa"/>
              <w:right w:w="100" w:type="dxa"/>
            </w:tcMar>
          </w:tcPr>
          <w:p w14:paraId="0913A1B3" w14:textId="77777777" w:rsidR="0056306D" w:rsidRPr="000B35ED" w:rsidRDefault="007839A9">
            <w:r w:rsidRPr="000B35ED">
              <w:rPr>
                <w:sz w:val="17"/>
              </w:rPr>
              <w:t xml:space="preserve">Power off the VM and change its adapter to the approved host-only </w:t>
            </w:r>
            <w:proofErr w:type="spellStart"/>
            <w:r w:rsidRPr="000B35ED">
              <w:rPr>
                <w:sz w:val="17"/>
              </w:rPr>
              <w:t>VMnet</w:t>
            </w:r>
            <w:proofErr w:type="spellEnd"/>
            <w:r w:rsidRPr="000B35ED">
              <w:rPr>
                <w:sz w:val="17"/>
              </w:rPr>
              <w:t>.</w:t>
            </w:r>
          </w:p>
        </w:tc>
      </w:tr>
      <w:tr w:rsidR="0056306D" w:rsidRPr="000B35ED" w14:paraId="5805DCEC" w14:textId="77777777">
        <w:trPr>
          <w:cantSplit/>
          <w:jc w:val="center"/>
        </w:trPr>
        <w:tc>
          <w:tcPr>
            <w:tcW w:w="2381" w:type="dxa"/>
            <w:shd w:val="clear" w:color="auto" w:fill="F2F2F2"/>
            <w:tcMar>
              <w:top w:w="90" w:type="dxa"/>
              <w:left w:w="100" w:type="dxa"/>
              <w:bottom w:w="90" w:type="dxa"/>
              <w:right w:w="100" w:type="dxa"/>
            </w:tcMar>
          </w:tcPr>
          <w:p w14:paraId="12E2C655" w14:textId="77777777" w:rsidR="0056306D" w:rsidRPr="000B35ED" w:rsidRDefault="007839A9">
            <w:r w:rsidRPr="000B35ED">
              <w:rPr>
                <w:sz w:val="17"/>
              </w:rPr>
              <w:t>Moodle file is too large.</w:t>
            </w:r>
          </w:p>
        </w:tc>
        <w:tc>
          <w:tcPr>
            <w:tcW w:w="3061" w:type="dxa"/>
            <w:shd w:val="clear" w:color="auto" w:fill="F2F2F2"/>
            <w:tcMar>
              <w:top w:w="90" w:type="dxa"/>
              <w:left w:w="100" w:type="dxa"/>
              <w:bottom w:w="90" w:type="dxa"/>
              <w:right w:w="100" w:type="dxa"/>
            </w:tcMar>
          </w:tcPr>
          <w:p w14:paraId="20DF6999" w14:textId="77777777" w:rsidR="0056306D" w:rsidRPr="000B35ED" w:rsidRDefault="007839A9">
            <w:r w:rsidRPr="000B35ED">
              <w:rPr>
                <w:sz w:val="17"/>
              </w:rPr>
              <w:t>Virtual disks or unnecessary media were included.</w:t>
            </w:r>
          </w:p>
        </w:tc>
        <w:tc>
          <w:tcPr>
            <w:tcW w:w="4535" w:type="dxa"/>
            <w:shd w:val="clear" w:color="auto" w:fill="F2F2F2"/>
            <w:tcMar>
              <w:top w:w="90" w:type="dxa"/>
              <w:left w:w="100" w:type="dxa"/>
              <w:bottom w:w="90" w:type="dxa"/>
              <w:right w:w="100" w:type="dxa"/>
            </w:tcMar>
          </w:tcPr>
          <w:p w14:paraId="35E2C755" w14:textId="7A4E3321" w:rsidR="0056306D" w:rsidRPr="000B35ED" w:rsidRDefault="004B2A22">
            <w:r w:rsidRPr="004B2A22">
              <w:rPr>
                <w:sz w:val="17"/>
              </w:rPr>
              <w:t>Submit only the completed tutorial and any approved supporting evidence. Do not upload VM folders, VMDK files or ISO files.</w:t>
            </w:r>
          </w:p>
        </w:tc>
      </w:tr>
    </w:tbl>
    <w:p w14:paraId="73F929CA" w14:textId="77777777" w:rsidR="0056306D" w:rsidRPr="000B35ED" w:rsidRDefault="0056306D">
      <w:pPr>
        <w:spacing w:after="0"/>
      </w:pPr>
    </w:p>
    <w:p w14:paraId="38C52557" w14:textId="77777777" w:rsidR="0056306D" w:rsidRPr="000B35ED" w:rsidRDefault="007839A9">
      <w:pPr>
        <w:pStyle w:val="Heading1"/>
      </w:pPr>
      <w:r w:rsidRPr="000B35ED">
        <w:rPr>
          <w:rFonts w:ascii="Garamond" w:eastAsia="Garamond" w:hAnsi="Garamond"/>
        </w:rPr>
        <w:lastRenderedPageBreak/>
        <w:t>15. Final completion checklist</w:t>
      </w:r>
    </w:p>
    <w:p w14:paraId="7E36574A" w14:textId="77777777" w:rsidR="0056306D" w:rsidRPr="000B35ED" w:rsidRDefault="007839A9">
      <w:pPr>
        <w:spacing w:after="40"/>
      </w:pPr>
      <w:proofErr w:type="gramStart"/>
      <w:r w:rsidRPr="000B35ED">
        <w:t>☐  I</w:t>
      </w:r>
      <w:proofErr w:type="gramEnd"/>
      <w:r w:rsidRPr="000B35ED">
        <w:t xml:space="preserve"> created the numbered portfolio evidence folders.</w:t>
      </w:r>
    </w:p>
    <w:p w14:paraId="05BFA62D" w14:textId="77777777" w:rsidR="0056306D" w:rsidRPr="000B35ED" w:rsidRDefault="007839A9">
      <w:pPr>
        <w:spacing w:after="40"/>
      </w:pPr>
      <w:proofErr w:type="gramStart"/>
      <w:r w:rsidRPr="000B35ED">
        <w:t>☐  I</w:t>
      </w:r>
      <w:proofErr w:type="gramEnd"/>
      <w:r w:rsidRPr="000B35ED">
        <w:t xml:space="preserve"> created separate ISO, virtual-machine and export/backup folders.</w:t>
      </w:r>
    </w:p>
    <w:p w14:paraId="2456BC3B" w14:textId="77777777" w:rsidR="0056306D" w:rsidRPr="000B35ED" w:rsidRDefault="007839A9">
      <w:pPr>
        <w:spacing w:after="40"/>
      </w:pPr>
      <w:proofErr w:type="gramStart"/>
      <w:r w:rsidRPr="000B35ED">
        <w:t>☐  I</w:t>
      </w:r>
      <w:proofErr w:type="gramEnd"/>
      <w:r w:rsidRPr="000B35ED">
        <w:t xml:space="preserve"> created or confirmed an isolated host-only VMware network.</w:t>
      </w:r>
    </w:p>
    <w:p w14:paraId="2E7FD989" w14:textId="77777777" w:rsidR="0056306D" w:rsidRPr="000B35ED" w:rsidRDefault="007839A9">
      <w:pPr>
        <w:spacing w:after="40"/>
      </w:pPr>
      <w:proofErr w:type="gramStart"/>
      <w:r w:rsidRPr="000B35ED">
        <w:t>☐  VMware</w:t>
      </w:r>
      <w:proofErr w:type="gramEnd"/>
      <w:r w:rsidRPr="000B35ED">
        <w:t xml:space="preserve"> DHCP is disabled on the Freeman internal </w:t>
      </w:r>
      <w:proofErr w:type="spellStart"/>
      <w:r w:rsidRPr="000B35ED">
        <w:t>VMnet</w:t>
      </w:r>
      <w:proofErr w:type="spellEnd"/>
      <w:r w:rsidRPr="000B35ED">
        <w:t>.</w:t>
      </w:r>
    </w:p>
    <w:p w14:paraId="79C915C9" w14:textId="77777777" w:rsidR="0056306D" w:rsidRPr="000B35ED" w:rsidRDefault="007839A9">
      <w:pPr>
        <w:spacing w:after="40"/>
      </w:pPr>
      <w:proofErr w:type="gramStart"/>
      <w:r w:rsidRPr="000B35ED">
        <w:t>☐  No</w:t>
      </w:r>
      <w:proofErr w:type="gramEnd"/>
      <w:r w:rsidRPr="000B35ED">
        <w:t xml:space="preserve"> lab VM is connected to Bridged networking.</w:t>
      </w:r>
    </w:p>
    <w:p w14:paraId="3255C8FD" w14:textId="77777777" w:rsidR="0056306D" w:rsidRPr="000B35ED" w:rsidRDefault="007839A9">
      <w:pPr>
        <w:spacing w:after="40"/>
      </w:pPr>
      <w:proofErr w:type="gramStart"/>
      <w:r w:rsidRPr="000B35ED">
        <w:t>☐  FI</w:t>
      </w:r>
      <w:proofErr w:type="gramEnd"/>
      <w:r w:rsidRPr="000B35ED">
        <w:t>-DC01, FI-CORE01 and FI-CL01 appear in the VMware Library.</w:t>
      </w:r>
    </w:p>
    <w:p w14:paraId="200C6D40" w14:textId="77777777" w:rsidR="0056306D" w:rsidRPr="000B35ED" w:rsidRDefault="007839A9">
      <w:pPr>
        <w:spacing w:after="40"/>
      </w:pPr>
      <w:proofErr w:type="gramStart"/>
      <w:r w:rsidRPr="000B35ED">
        <w:t>☐  Each</w:t>
      </w:r>
      <w:proofErr w:type="gramEnd"/>
      <w:r w:rsidRPr="000B35ED">
        <w:t xml:space="preserve"> VM is stored in its own folder and uses the approved internal </w:t>
      </w:r>
      <w:proofErr w:type="spellStart"/>
      <w:r w:rsidRPr="000B35ED">
        <w:t>VMnet</w:t>
      </w:r>
      <w:proofErr w:type="spellEnd"/>
      <w:r w:rsidRPr="000B35ED">
        <w:t>.</w:t>
      </w:r>
    </w:p>
    <w:p w14:paraId="17C7F3D7" w14:textId="77777777" w:rsidR="0056306D" w:rsidRPr="000B35ED" w:rsidRDefault="007839A9">
      <w:pPr>
        <w:spacing w:after="40"/>
      </w:pPr>
      <w:proofErr w:type="gramStart"/>
      <w:r w:rsidRPr="000B35ED">
        <w:t>☐  I</w:t>
      </w:r>
      <w:proofErr w:type="gramEnd"/>
      <w:r w:rsidRPr="000B35ED">
        <w:t xml:space="preserve"> completed at least five Freeman Industries requirements.</w:t>
      </w:r>
    </w:p>
    <w:p w14:paraId="6CE22C6F" w14:textId="77777777" w:rsidR="0056306D" w:rsidRPr="000B35ED" w:rsidRDefault="007839A9">
      <w:pPr>
        <w:spacing w:after="40"/>
      </w:pPr>
      <w:proofErr w:type="gramStart"/>
      <w:r w:rsidRPr="000B35ED">
        <w:t>☐  I</w:t>
      </w:r>
      <w:proofErr w:type="gramEnd"/>
      <w:r w:rsidRPr="000B35ED">
        <w:t xml:space="preserve"> wrote a secure evidence storage plan.</w:t>
      </w:r>
    </w:p>
    <w:p w14:paraId="3BCF9A68" w14:textId="77777777" w:rsidR="0056306D" w:rsidRPr="000B35ED" w:rsidRDefault="007839A9">
      <w:pPr>
        <w:spacing w:after="40"/>
      </w:pPr>
      <w:proofErr w:type="gramStart"/>
      <w:r w:rsidRPr="000B35ED">
        <w:t>☐  I</w:t>
      </w:r>
      <w:proofErr w:type="gramEnd"/>
      <w:r w:rsidRPr="000B35ED">
        <w:t xml:space="preserve"> completed and recorded the Week 1 tests.</w:t>
      </w:r>
    </w:p>
    <w:p w14:paraId="266359D4" w14:textId="77777777" w:rsidR="0056306D" w:rsidRPr="000B35ED" w:rsidRDefault="007839A9">
      <w:pPr>
        <w:spacing w:after="40"/>
      </w:pPr>
      <w:proofErr w:type="gramStart"/>
      <w:r w:rsidRPr="000B35ED">
        <w:t>☐  I</w:t>
      </w:r>
      <w:proofErr w:type="gramEnd"/>
      <w:r w:rsidRPr="000B35ED">
        <w:t xml:space="preserve"> explained each screenshot or diagram in my own words.</w:t>
      </w:r>
    </w:p>
    <w:p w14:paraId="7CF49115" w14:textId="5F0B2F75" w:rsidR="0056306D" w:rsidRPr="000B35ED" w:rsidRDefault="007839A9">
      <w:pPr>
        <w:spacing w:after="40"/>
      </w:pPr>
      <w:proofErr w:type="gramStart"/>
      <w:r w:rsidRPr="000B35ED">
        <w:t>☐  I</w:t>
      </w:r>
      <w:proofErr w:type="gramEnd"/>
      <w:r w:rsidRPr="000B35ED">
        <w:t xml:space="preserve"> removed or hid passwords, keys and personal information.</w:t>
      </w:r>
    </w:p>
    <w:p w14:paraId="4D6EC69E" w14:textId="77777777" w:rsidR="0056306D" w:rsidRPr="000B35ED" w:rsidRDefault="007839A9">
      <w:pPr>
        <w:spacing w:after="40"/>
      </w:pPr>
      <w:proofErr w:type="gramStart"/>
      <w:r w:rsidRPr="000B35ED">
        <w:t>☐  I</w:t>
      </w:r>
      <w:proofErr w:type="gramEnd"/>
      <w:r w:rsidRPr="000B35ED">
        <w:t xml:space="preserve"> can demonstrate the folder and VMware configuration if asked.</w:t>
      </w:r>
    </w:p>
    <w:p w14:paraId="2DC67C22" w14:textId="77777777" w:rsidR="0056306D" w:rsidRPr="000B35ED" w:rsidRDefault="007839A9">
      <w:pPr>
        <w:pStyle w:val="Heading1"/>
        <w:pageBreakBefore/>
      </w:pPr>
      <w:r w:rsidRPr="000B35ED">
        <w:rPr>
          <w:rFonts w:ascii="Garamond" w:eastAsia="Garamond" w:hAnsi="Garamond"/>
        </w:rPr>
        <w:lastRenderedPageBreak/>
        <w:t>16. Short reflection</w:t>
      </w:r>
    </w:p>
    <w:p w14:paraId="3294EAEF" w14:textId="77777777" w:rsidR="0056306D" w:rsidRPr="000B35ED" w:rsidRDefault="007839A9">
      <w:r w:rsidRPr="000B35ED">
        <w:rPr>
          <w:b/>
          <w:color w:val="1F4E79"/>
        </w:rPr>
        <w:t>Which Week 1 planning decision is most important for keeping the practical lab safe, and why?</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956"/>
      </w:tblGrid>
      <w:tr w:rsidR="0056306D" w:rsidRPr="000B35ED" w14:paraId="2D6555F2" w14:textId="77777777">
        <w:trPr>
          <w:cantSplit/>
        </w:trPr>
        <w:tc>
          <w:tcPr>
            <w:tcW w:w="9972" w:type="dxa"/>
            <w:shd w:val="clear" w:color="auto" w:fill="F9F9F9"/>
            <w:tcMar>
              <w:top w:w="120" w:type="dxa"/>
              <w:left w:w="120" w:type="dxa"/>
              <w:bottom w:w="120" w:type="dxa"/>
              <w:right w:w="120" w:type="dxa"/>
            </w:tcMar>
          </w:tcPr>
          <w:p w14:paraId="1605B0B6" w14:textId="77777777" w:rsidR="0056306D" w:rsidRPr="000B35ED" w:rsidRDefault="007839A9">
            <w:r w:rsidRPr="000B35ED">
              <w:t xml:space="preserve"> </w:t>
            </w:r>
          </w:p>
          <w:p w14:paraId="73590071" w14:textId="77777777" w:rsidR="0056306D" w:rsidRPr="000B35ED" w:rsidRDefault="007839A9">
            <w:r w:rsidRPr="000B35ED">
              <w:t xml:space="preserve"> </w:t>
            </w:r>
          </w:p>
          <w:p w14:paraId="3872F672" w14:textId="77777777" w:rsidR="0056306D" w:rsidRPr="000B35ED" w:rsidRDefault="007839A9">
            <w:r w:rsidRPr="000B35ED">
              <w:t xml:space="preserve"> </w:t>
            </w:r>
          </w:p>
        </w:tc>
      </w:tr>
    </w:tbl>
    <w:p w14:paraId="6CB1458A" w14:textId="77777777" w:rsidR="00E12D5E" w:rsidRDefault="00E12D5E">
      <w:pPr>
        <w:rPr>
          <w:b/>
          <w:color w:val="1F4E79"/>
        </w:rPr>
      </w:pPr>
    </w:p>
    <w:p w14:paraId="239EF949" w14:textId="4B288634" w:rsidR="0056306D" w:rsidRPr="000B35ED" w:rsidRDefault="007839A9">
      <w:r w:rsidRPr="000B35ED">
        <w:rPr>
          <w:b/>
          <w:color w:val="1F4E79"/>
        </w:rPr>
        <w:t>What would be the main risk of storing virtual machines, passwords and portfolio evidence together in one uncontrolled folder?</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956"/>
      </w:tblGrid>
      <w:tr w:rsidR="0056306D" w:rsidRPr="000B35ED" w14:paraId="1A648755" w14:textId="77777777">
        <w:trPr>
          <w:cantSplit/>
        </w:trPr>
        <w:tc>
          <w:tcPr>
            <w:tcW w:w="9972" w:type="dxa"/>
            <w:shd w:val="clear" w:color="auto" w:fill="F9F9F9"/>
            <w:tcMar>
              <w:top w:w="120" w:type="dxa"/>
              <w:left w:w="120" w:type="dxa"/>
              <w:bottom w:w="120" w:type="dxa"/>
              <w:right w:w="120" w:type="dxa"/>
            </w:tcMar>
          </w:tcPr>
          <w:p w14:paraId="24CE2D3A" w14:textId="77777777" w:rsidR="0056306D" w:rsidRPr="000B35ED" w:rsidRDefault="007839A9">
            <w:r w:rsidRPr="000B35ED">
              <w:t xml:space="preserve"> </w:t>
            </w:r>
          </w:p>
          <w:p w14:paraId="14A9DD65" w14:textId="12067363" w:rsidR="0056306D" w:rsidRPr="000B35ED" w:rsidRDefault="007839A9">
            <w:r w:rsidRPr="000B35ED">
              <w:t xml:space="preserve"> </w:t>
            </w:r>
            <w:r w:rsidR="0052143C">
              <w:t xml:space="preserve">Files could interact with each other when contained in </w:t>
            </w:r>
            <w:proofErr w:type="gramStart"/>
            <w:r w:rsidR="0052143C">
              <w:t>a</w:t>
            </w:r>
            <w:proofErr w:type="gramEnd"/>
            <w:r w:rsidR="0052143C">
              <w:t xml:space="preserve"> uncontrolled folder, This can lead to file corruption, data loss and / or conflicting configurations </w:t>
            </w:r>
          </w:p>
          <w:p w14:paraId="539F1E91" w14:textId="77777777" w:rsidR="0056306D" w:rsidRPr="000B35ED" w:rsidRDefault="007839A9">
            <w:r w:rsidRPr="000B35ED">
              <w:t xml:space="preserve"> </w:t>
            </w:r>
          </w:p>
        </w:tc>
      </w:tr>
    </w:tbl>
    <w:p w14:paraId="16D31AC3" w14:textId="67C5B85D" w:rsidR="0056306D" w:rsidRDefault="0056306D"/>
    <w:sectPr w:rsidR="0056306D" w:rsidSect="00034616">
      <w:headerReference w:type="default" r:id="rId11"/>
      <w:footerReference w:type="default" r:id="rId12"/>
      <w:pgSz w:w="12240" w:h="15840"/>
      <w:pgMar w:top="964" w:right="1134" w:bottom="964" w:left="1134"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145C3" w14:textId="77777777" w:rsidR="001B602B" w:rsidRPr="000B35ED" w:rsidRDefault="001B602B">
      <w:pPr>
        <w:spacing w:after="0" w:line="240" w:lineRule="auto"/>
      </w:pPr>
      <w:r w:rsidRPr="000B35ED">
        <w:separator/>
      </w:r>
    </w:p>
  </w:endnote>
  <w:endnote w:type="continuationSeparator" w:id="0">
    <w:p w14:paraId="06E84A0A" w14:textId="77777777" w:rsidR="001B602B" w:rsidRPr="000B35ED" w:rsidRDefault="001B602B">
      <w:pPr>
        <w:spacing w:after="0" w:line="240" w:lineRule="auto"/>
      </w:pPr>
      <w:r w:rsidRPr="000B35E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7BEA6" w14:textId="77777777" w:rsidR="0056306D" w:rsidRPr="000B35ED" w:rsidRDefault="007839A9">
    <w:pPr>
      <w:pStyle w:val="Footer"/>
      <w:jc w:val="center"/>
    </w:pPr>
    <w:r w:rsidRPr="000B35ED">
      <w:rPr>
        <w:color w:val="5A5A5A"/>
        <w:sz w:val="16"/>
      </w:rPr>
      <w:t xml:space="preserve">J27P </w:t>
    </w:r>
    <w:proofErr w:type="gramStart"/>
    <w:r w:rsidRPr="000B35ED">
      <w:rPr>
        <w:color w:val="5A5A5A"/>
        <w:sz w:val="16"/>
      </w:rPr>
      <w:t>35  |</w:t>
    </w:r>
    <w:proofErr w:type="gramEnd"/>
    <w:r w:rsidRPr="000B35ED">
      <w:rPr>
        <w:color w:val="5A5A5A"/>
        <w:sz w:val="16"/>
      </w:rPr>
      <w:t xml:space="preserve">  Server Administration for Cyber Security  |  Freeman Industries  |  Page </w:t>
    </w:r>
    <w:r w:rsidRPr="000B35ED">
      <w:fldChar w:fldCharType="begin"/>
    </w:r>
    <w:r w:rsidRPr="000B35ED">
      <w:instrText>PAGE</w:instrText>
    </w:r>
    <w:r w:rsidRPr="000B35ED">
      <w:fldChar w:fldCharType="separate"/>
    </w:r>
    <w:r w:rsidR="000015D3" w:rsidRPr="000B35ED">
      <w:t>1</w:t>
    </w:r>
    <w:r w:rsidRPr="000B35E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76453" w14:textId="77777777" w:rsidR="001B602B" w:rsidRPr="000B35ED" w:rsidRDefault="001B602B">
      <w:pPr>
        <w:spacing w:after="0" w:line="240" w:lineRule="auto"/>
      </w:pPr>
      <w:r w:rsidRPr="000B35ED">
        <w:separator/>
      </w:r>
    </w:p>
  </w:footnote>
  <w:footnote w:type="continuationSeparator" w:id="0">
    <w:p w14:paraId="3FE38F9E" w14:textId="77777777" w:rsidR="001B602B" w:rsidRPr="000B35ED" w:rsidRDefault="001B602B">
      <w:pPr>
        <w:spacing w:after="0" w:line="240" w:lineRule="auto"/>
      </w:pPr>
      <w:r w:rsidRPr="000B35E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8F39F" w14:textId="77777777" w:rsidR="0056306D" w:rsidRPr="000B35ED" w:rsidRDefault="0056306D">
    <w:pPr>
      <w:pStyle w:val="Header"/>
    </w:pPr>
  </w:p>
  <w:tbl>
    <w:tblPr>
      <w:tblW w:w="0" w:type="auto"/>
      <w:jc w:val="center"/>
      <w:tblLayout w:type="fixed"/>
      <w:tblLook w:val="04A0" w:firstRow="1" w:lastRow="0" w:firstColumn="1" w:lastColumn="0" w:noHBand="0" w:noVBand="1"/>
    </w:tblPr>
    <w:tblGrid>
      <w:gridCol w:w="3402"/>
      <w:gridCol w:w="6236"/>
    </w:tblGrid>
    <w:tr w:rsidR="0056306D" w:rsidRPr="000B35ED" w14:paraId="08A27BAF" w14:textId="77777777">
      <w:trPr>
        <w:jc w:val="center"/>
      </w:trPr>
      <w:tc>
        <w:tcPr>
          <w:tcW w:w="3402" w:type="dxa"/>
        </w:tcPr>
        <w:p w14:paraId="2EE6BC7B" w14:textId="77777777" w:rsidR="0056306D" w:rsidRPr="000B35ED" w:rsidRDefault="007839A9">
          <w:r w:rsidRPr="000B35ED">
            <w:rPr>
              <w:noProof/>
            </w:rPr>
            <w:drawing>
              <wp:inline distT="0" distB="0" distL="0" distR="0" wp14:anchorId="336A32B4" wp14:editId="0C27F3CB">
                <wp:extent cx="1655999" cy="425499"/>
                <wp:effectExtent l="0" t="0" r="0" b="0"/>
                <wp:docPr id="1185295042" name="Picture 1185295042"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lc_logo.jpeg"/>
                        <pic:cNvPicPr/>
                      </pic:nvPicPr>
                      <pic:blipFill>
                        <a:blip r:embed="rId1"/>
                        <a:stretch>
                          <a:fillRect/>
                        </a:stretch>
                      </pic:blipFill>
                      <pic:spPr>
                        <a:xfrm>
                          <a:off x="0" y="0"/>
                          <a:ext cx="1655999" cy="425499"/>
                        </a:xfrm>
                        <a:prstGeom prst="rect">
                          <a:avLst/>
                        </a:prstGeom>
                      </pic:spPr>
                    </pic:pic>
                  </a:graphicData>
                </a:graphic>
              </wp:inline>
            </w:drawing>
          </w:r>
        </w:p>
      </w:tc>
      <w:tc>
        <w:tcPr>
          <w:tcW w:w="6236" w:type="dxa"/>
        </w:tcPr>
        <w:p w14:paraId="64D98A7B" w14:textId="77777777" w:rsidR="0056306D" w:rsidRPr="000B35ED" w:rsidRDefault="007839A9">
          <w:pPr>
            <w:jc w:val="right"/>
          </w:pPr>
          <w:r w:rsidRPr="000B35ED">
            <w:rPr>
              <w:b/>
              <w:color w:val="1F4E79"/>
              <w:sz w:val="17"/>
            </w:rPr>
            <w:t>SERVER ADMINISTRATION</w:t>
          </w:r>
          <w:r w:rsidRPr="000B35ED">
            <w:rPr>
              <w:b/>
              <w:color w:val="1F4E79"/>
              <w:sz w:val="17"/>
            </w:rPr>
            <w:br/>
            <w:t>WEEK 1 PRACTICAL TUTORIAL</w:t>
          </w:r>
        </w:p>
      </w:tc>
    </w:tr>
  </w:tbl>
  <w:p w14:paraId="5C6FAABC" w14:textId="77777777" w:rsidR="0056306D" w:rsidRPr="000B35ED" w:rsidRDefault="0056306D">
    <w:pPr>
      <w:pBdr>
        <w:bottom w:val="single" w:sz="10" w:space="1" w:color="4F81BD"/>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C1D87"/>
    <w:multiLevelType w:val="hybridMultilevel"/>
    <w:tmpl w:val="E47E4D06"/>
    <w:lvl w:ilvl="0" w:tplc="B8C4D2DE">
      <w:start w:val="1"/>
      <w:numFmt w:val="decimal"/>
      <w:lvlText w:val="%1."/>
      <w:lvlJc w:val="left"/>
      <w:pPr>
        <w:ind w:left="588" w:hanging="360"/>
      </w:pPr>
      <w:rPr>
        <w:rFonts w:hint="default"/>
        <w:b/>
        <w:color w:val="1F4E79"/>
      </w:r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abstractNum w:abstractNumId="10" w15:restartNumberingAfterBreak="0">
    <w:nsid w:val="062861EA"/>
    <w:multiLevelType w:val="hybridMultilevel"/>
    <w:tmpl w:val="3FE0E0E4"/>
    <w:lvl w:ilvl="0" w:tplc="4CF4ADFA">
      <w:start w:val="1"/>
      <w:numFmt w:val="decimal"/>
      <w:lvlText w:val="%1."/>
      <w:lvlJc w:val="left"/>
      <w:pPr>
        <w:ind w:left="588" w:hanging="360"/>
      </w:pPr>
      <w:rPr>
        <w:rFonts w:hint="default"/>
        <w:b/>
        <w:color w:val="1F4E79"/>
      </w:r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abstractNum w:abstractNumId="11" w15:restartNumberingAfterBreak="0">
    <w:nsid w:val="167E0911"/>
    <w:multiLevelType w:val="hybridMultilevel"/>
    <w:tmpl w:val="01CA16A4"/>
    <w:lvl w:ilvl="0" w:tplc="05481A80">
      <w:start w:val="1"/>
      <w:numFmt w:val="decimal"/>
      <w:lvlText w:val="%1."/>
      <w:lvlJc w:val="left"/>
      <w:pPr>
        <w:ind w:left="473" w:hanging="360"/>
      </w:pPr>
      <w:rPr>
        <w:rFonts w:hint="default"/>
        <w:b/>
        <w:color w:val="1F4E79"/>
      </w:rPr>
    </w:lvl>
    <w:lvl w:ilvl="1" w:tplc="08090019" w:tentative="1">
      <w:start w:val="1"/>
      <w:numFmt w:val="lowerLetter"/>
      <w:lvlText w:val="%2."/>
      <w:lvlJc w:val="left"/>
      <w:pPr>
        <w:ind w:left="1193" w:hanging="360"/>
      </w:pPr>
    </w:lvl>
    <w:lvl w:ilvl="2" w:tplc="0809001B" w:tentative="1">
      <w:start w:val="1"/>
      <w:numFmt w:val="lowerRoman"/>
      <w:lvlText w:val="%3."/>
      <w:lvlJc w:val="right"/>
      <w:pPr>
        <w:ind w:left="1913" w:hanging="180"/>
      </w:pPr>
    </w:lvl>
    <w:lvl w:ilvl="3" w:tplc="0809000F" w:tentative="1">
      <w:start w:val="1"/>
      <w:numFmt w:val="decimal"/>
      <w:lvlText w:val="%4."/>
      <w:lvlJc w:val="left"/>
      <w:pPr>
        <w:ind w:left="2633" w:hanging="360"/>
      </w:pPr>
    </w:lvl>
    <w:lvl w:ilvl="4" w:tplc="08090019" w:tentative="1">
      <w:start w:val="1"/>
      <w:numFmt w:val="lowerLetter"/>
      <w:lvlText w:val="%5."/>
      <w:lvlJc w:val="left"/>
      <w:pPr>
        <w:ind w:left="3353" w:hanging="360"/>
      </w:pPr>
    </w:lvl>
    <w:lvl w:ilvl="5" w:tplc="0809001B" w:tentative="1">
      <w:start w:val="1"/>
      <w:numFmt w:val="lowerRoman"/>
      <w:lvlText w:val="%6."/>
      <w:lvlJc w:val="right"/>
      <w:pPr>
        <w:ind w:left="4073" w:hanging="180"/>
      </w:pPr>
    </w:lvl>
    <w:lvl w:ilvl="6" w:tplc="0809000F" w:tentative="1">
      <w:start w:val="1"/>
      <w:numFmt w:val="decimal"/>
      <w:lvlText w:val="%7."/>
      <w:lvlJc w:val="left"/>
      <w:pPr>
        <w:ind w:left="4793" w:hanging="360"/>
      </w:pPr>
    </w:lvl>
    <w:lvl w:ilvl="7" w:tplc="08090019" w:tentative="1">
      <w:start w:val="1"/>
      <w:numFmt w:val="lowerLetter"/>
      <w:lvlText w:val="%8."/>
      <w:lvlJc w:val="left"/>
      <w:pPr>
        <w:ind w:left="5513" w:hanging="360"/>
      </w:pPr>
    </w:lvl>
    <w:lvl w:ilvl="8" w:tplc="0809001B" w:tentative="1">
      <w:start w:val="1"/>
      <w:numFmt w:val="lowerRoman"/>
      <w:lvlText w:val="%9."/>
      <w:lvlJc w:val="right"/>
      <w:pPr>
        <w:ind w:left="6233" w:hanging="180"/>
      </w:pPr>
    </w:lvl>
  </w:abstractNum>
  <w:abstractNum w:abstractNumId="12" w15:restartNumberingAfterBreak="0">
    <w:nsid w:val="22B35F3B"/>
    <w:multiLevelType w:val="hybridMultilevel"/>
    <w:tmpl w:val="D88C2E34"/>
    <w:lvl w:ilvl="0" w:tplc="B8C4D2DE">
      <w:start w:val="1"/>
      <w:numFmt w:val="decimal"/>
      <w:lvlText w:val="%1."/>
      <w:lvlJc w:val="left"/>
      <w:pPr>
        <w:ind w:left="474" w:hanging="360"/>
      </w:pPr>
      <w:rPr>
        <w:rFonts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13" w15:restartNumberingAfterBreak="0">
    <w:nsid w:val="23E42031"/>
    <w:multiLevelType w:val="hybridMultilevel"/>
    <w:tmpl w:val="81AC037E"/>
    <w:lvl w:ilvl="0" w:tplc="B8C4D2DE">
      <w:start w:val="1"/>
      <w:numFmt w:val="decimal"/>
      <w:lvlText w:val="%1."/>
      <w:lvlJc w:val="left"/>
      <w:pPr>
        <w:ind w:left="587" w:hanging="360"/>
      </w:pPr>
      <w:rPr>
        <w:rFonts w:hint="default"/>
        <w:b/>
        <w:color w:val="1F4E79"/>
      </w:rPr>
    </w:lvl>
    <w:lvl w:ilvl="1" w:tplc="08090019" w:tentative="1">
      <w:start w:val="1"/>
      <w:numFmt w:val="lowerLetter"/>
      <w:lvlText w:val="%2."/>
      <w:lvlJc w:val="left"/>
      <w:pPr>
        <w:ind w:left="1553" w:hanging="360"/>
      </w:pPr>
    </w:lvl>
    <w:lvl w:ilvl="2" w:tplc="0809001B" w:tentative="1">
      <w:start w:val="1"/>
      <w:numFmt w:val="lowerRoman"/>
      <w:lvlText w:val="%3."/>
      <w:lvlJc w:val="right"/>
      <w:pPr>
        <w:ind w:left="2273" w:hanging="180"/>
      </w:pPr>
    </w:lvl>
    <w:lvl w:ilvl="3" w:tplc="0809000F" w:tentative="1">
      <w:start w:val="1"/>
      <w:numFmt w:val="decimal"/>
      <w:lvlText w:val="%4."/>
      <w:lvlJc w:val="left"/>
      <w:pPr>
        <w:ind w:left="2993" w:hanging="360"/>
      </w:pPr>
    </w:lvl>
    <w:lvl w:ilvl="4" w:tplc="08090019" w:tentative="1">
      <w:start w:val="1"/>
      <w:numFmt w:val="lowerLetter"/>
      <w:lvlText w:val="%5."/>
      <w:lvlJc w:val="left"/>
      <w:pPr>
        <w:ind w:left="3713" w:hanging="360"/>
      </w:pPr>
    </w:lvl>
    <w:lvl w:ilvl="5" w:tplc="0809001B" w:tentative="1">
      <w:start w:val="1"/>
      <w:numFmt w:val="lowerRoman"/>
      <w:lvlText w:val="%6."/>
      <w:lvlJc w:val="right"/>
      <w:pPr>
        <w:ind w:left="4433" w:hanging="180"/>
      </w:pPr>
    </w:lvl>
    <w:lvl w:ilvl="6" w:tplc="0809000F" w:tentative="1">
      <w:start w:val="1"/>
      <w:numFmt w:val="decimal"/>
      <w:lvlText w:val="%7."/>
      <w:lvlJc w:val="left"/>
      <w:pPr>
        <w:ind w:left="5153" w:hanging="360"/>
      </w:pPr>
    </w:lvl>
    <w:lvl w:ilvl="7" w:tplc="08090019" w:tentative="1">
      <w:start w:val="1"/>
      <w:numFmt w:val="lowerLetter"/>
      <w:lvlText w:val="%8."/>
      <w:lvlJc w:val="left"/>
      <w:pPr>
        <w:ind w:left="5873" w:hanging="360"/>
      </w:pPr>
    </w:lvl>
    <w:lvl w:ilvl="8" w:tplc="0809001B" w:tentative="1">
      <w:start w:val="1"/>
      <w:numFmt w:val="lowerRoman"/>
      <w:lvlText w:val="%9."/>
      <w:lvlJc w:val="right"/>
      <w:pPr>
        <w:ind w:left="6593" w:hanging="180"/>
      </w:pPr>
    </w:lvl>
  </w:abstractNum>
  <w:abstractNum w:abstractNumId="14" w15:restartNumberingAfterBreak="0">
    <w:nsid w:val="29514C4B"/>
    <w:multiLevelType w:val="hybridMultilevel"/>
    <w:tmpl w:val="0FBCF128"/>
    <w:lvl w:ilvl="0" w:tplc="B8C4D2DE">
      <w:start w:val="1"/>
      <w:numFmt w:val="decimal"/>
      <w:lvlText w:val="%1."/>
      <w:lvlJc w:val="left"/>
      <w:pPr>
        <w:ind w:left="474" w:hanging="360"/>
      </w:pPr>
      <w:rPr>
        <w:rFonts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15" w15:restartNumberingAfterBreak="0">
    <w:nsid w:val="358D286F"/>
    <w:multiLevelType w:val="hybridMultilevel"/>
    <w:tmpl w:val="DF30CF80"/>
    <w:lvl w:ilvl="0" w:tplc="B8C4D2DE">
      <w:start w:val="1"/>
      <w:numFmt w:val="decimal"/>
      <w:lvlText w:val="%1."/>
      <w:lvlJc w:val="left"/>
      <w:pPr>
        <w:ind w:left="588" w:hanging="360"/>
      </w:pPr>
      <w:rPr>
        <w:rFonts w:hint="default"/>
        <w:b/>
        <w:color w:val="1F4E79"/>
      </w:r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abstractNum w:abstractNumId="16" w15:restartNumberingAfterBreak="0">
    <w:nsid w:val="35D268AE"/>
    <w:multiLevelType w:val="hybridMultilevel"/>
    <w:tmpl w:val="37ECB7CE"/>
    <w:lvl w:ilvl="0" w:tplc="4CF4ADFA">
      <w:start w:val="1"/>
      <w:numFmt w:val="decimal"/>
      <w:lvlText w:val="%1."/>
      <w:lvlJc w:val="left"/>
      <w:pPr>
        <w:ind w:left="588" w:hanging="360"/>
      </w:pPr>
      <w:rPr>
        <w:rFonts w:hint="default"/>
        <w:b/>
        <w:color w:val="1F4E79"/>
      </w:r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abstractNum w:abstractNumId="17" w15:restartNumberingAfterBreak="0">
    <w:nsid w:val="3FAA167E"/>
    <w:multiLevelType w:val="hybridMultilevel"/>
    <w:tmpl w:val="B79C5E3A"/>
    <w:lvl w:ilvl="0" w:tplc="B8C4D2DE">
      <w:start w:val="1"/>
      <w:numFmt w:val="decimal"/>
      <w:lvlText w:val="%1."/>
      <w:lvlJc w:val="left"/>
      <w:pPr>
        <w:ind w:left="474" w:hanging="360"/>
      </w:pPr>
      <w:rPr>
        <w:rFonts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18" w15:restartNumberingAfterBreak="0">
    <w:nsid w:val="49724F61"/>
    <w:multiLevelType w:val="hybridMultilevel"/>
    <w:tmpl w:val="41B07DFE"/>
    <w:lvl w:ilvl="0" w:tplc="B8C4D2DE">
      <w:start w:val="1"/>
      <w:numFmt w:val="decimal"/>
      <w:lvlText w:val="%1."/>
      <w:lvlJc w:val="left"/>
      <w:pPr>
        <w:ind w:left="474" w:hanging="360"/>
      </w:pPr>
      <w:rPr>
        <w:rFonts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19" w15:restartNumberingAfterBreak="0">
    <w:nsid w:val="58201251"/>
    <w:multiLevelType w:val="hybridMultilevel"/>
    <w:tmpl w:val="54F0103A"/>
    <w:lvl w:ilvl="0" w:tplc="4CF4ADFA">
      <w:start w:val="1"/>
      <w:numFmt w:val="decimal"/>
      <w:lvlText w:val="%1."/>
      <w:lvlJc w:val="left"/>
      <w:pPr>
        <w:ind w:left="474" w:hanging="360"/>
      </w:pPr>
      <w:rPr>
        <w:rFonts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20" w15:restartNumberingAfterBreak="0">
    <w:nsid w:val="58B9043A"/>
    <w:multiLevelType w:val="hybridMultilevel"/>
    <w:tmpl w:val="696CF2C4"/>
    <w:lvl w:ilvl="0" w:tplc="4CF4ADFA">
      <w:start w:val="1"/>
      <w:numFmt w:val="decimal"/>
      <w:lvlText w:val="%1."/>
      <w:lvlJc w:val="left"/>
      <w:pPr>
        <w:ind w:left="474" w:hanging="360"/>
      </w:pPr>
      <w:rPr>
        <w:rFonts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21" w15:restartNumberingAfterBreak="0">
    <w:nsid w:val="64071BDD"/>
    <w:multiLevelType w:val="hybridMultilevel"/>
    <w:tmpl w:val="2C34307C"/>
    <w:lvl w:ilvl="0" w:tplc="4CF4ADFA">
      <w:start w:val="1"/>
      <w:numFmt w:val="decimal"/>
      <w:lvlText w:val="%1."/>
      <w:lvlJc w:val="left"/>
      <w:pPr>
        <w:ind w:left="588" w:hanging="360"/>
      </w:pPr>
      <w:rPr>
        <w:rFonts w:hint="default"/>
        <w:b/>
        <w:color w:val="1F4E79"/>
      </w:r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abstractNum w:abstractNumId="22" w15:restartNumberingAfterBreak="0">
    <w:nsid w:val="66175609"/>
    <w:multiLevelType w:val="hybridMultilevel"/>
    <w:tmpl w:val="BA76E79E"/>
    <w:lvl w:ilvl="0" w:tplc="0809000F">
      <w:start w:val="1"/>
      <w:numFmt w:val="decimal"/>
      <w:lvlText w:val="%1."/>
      <w:lvlJc w:val="left"/>
      <w:pPr>
        <w:ind w:left="834" w:hanging="360"/>
      </w:p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abstractNum w:abstractNumId="23" w15:restartNumberingAfterBreak="0">
    <w:nsid w:val="6FAC7915"/>
    <w:multiLevelType w:val="hybridMultilevel"/>
    <w:tmpl w:val="BA32CABE"/>
    <w:lvl w:ilvl="0" w:tplc="4CF4ADFA">
      <w:start w:val="1"/>
      <w:numFmt w:val="decimal"/>
      <w:lvlText w:val="%1."/>
      <w:lvlJc w:val="left"/>
      <w:pPr>
        <w:ind w:left="474" w:hanging="360"/>
      </w:pPr>
      <w:rPr>
        <w:rFonts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24" w15:restartNumberingAfterBreak="0">
    <w:nsid w:val="75B743C3"/>
    <w:multiLevelType w:val="hybridMultilevel"/>
    <w:tmpl w:val="80EE908C"/>
    <w:lvl w:ilvl="0" w:tplc="B8C4D2DE">
      <w:start w:val="1"/>
      <w:numFmt w:val="decimal"/>
      <w:lvlText w:val="%1."/>
      <w:lvlJc w:val="left"/>
      <w:pPr>
        <w:ind w:left="588" w:hanging="360"/>
      </w:pPr>
      <w:rPr>
        <w:rFonts w:hint="default"/>
        <w:b/>
        <w:color w:val="1F4E79"/>
      </w:r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abstractNum w:abstractNumId="25" w15:restartNumberingAfterBreak="0">
    <w:nsid w:val="7CAF2488"/>
    <w:multiLevelType w:val="hybridMultilevel"/>
    <w:tmpl w:val="E27C6522"/>
    <w:lvl w:ilvl="0" w:tplc="4CF4ADFA">
      <w:start w:val="1"/>
      <w:numFmt w:val="decimal"/>
      <w:lvlText w:val="%1."/>
      <w:lvlJc w:val="left"/>
      <w:pPr>
        <w:ind w:left="474" w:hanging="360"/>
      </w:pPr>
      <w:rPr>
        <w:rFonts w:hint="default"/>
        <w:b/>
        <w:color w:val="1F4E79"/>
      </w:rPr>
    </w:lvl>
    <w:lvl w:ilvl="1" w:tplc="08090019" w:tentative="1">
      <w:start w:val="1"/>
      <w:numFmt w:val="lowerLetter"/>
      <w:lvlText w:val="%2."/>
      <w:lvlJc w:val="left"/>
      <w:pPr>
        <w:ind w:left="1194" w:hanging="360"/>
      </w:pPr>
    </w:lvl>
    <w:lvl w:ilvl="2" w:tplc="0809001B" w:tentative="1">
      <w:start w:val="1"/>
      <w:numFmt w:val="lowerRoman"/>
      <w:lvlText w:val="%3."/>
      <w:lvlJc w:val="right"/>
      <w:pPr>
        <w:ind w:left="1914" w:hanging="180"/>
      </w:pPr>
    </w:lvl>
    <w:lvl w:ilvl="3" w:tplc="0809000F" w:tentative="1">
      <w:start w:val="1"/>
      <w:numFmt w:val="decimal"/>
      <w:lvlText w:val="%4."/>
      <w:lvlJc w:val="left"/>
      <w:pPr>
        <w:ind w:left="2634" w:hanging="360"/>
      </w:pPr>
    </w:lvl>
    <w:lvl w:ilvl="4" w:tplc="08090019" w:tentative="1">
      <w:start w:val="1"/>
      <w:numFmt w:val="lowerLetter"/>
      <w:lvlText w:val="%5."/>
      <w:lvlJc w:val="left"/>
      <w:pPr>
        <w:ind w:left="3354" w:hanging="360"/>
      </w:pPr>
    </w:lvl>
    <w:lvl w:ilvl="5" w:tplc="0809001B" w:tentative="1">
      <w:start w:val="1"/>
      <w:numFmt w:val="lowerRoman"/>
      <w:lvlText w:val="%6."/>
      <w:lvlJc w:val="right"/>
      <w:pPr>
        <w:ind w:left="4074" w:hanging="180"/>
      </w:pPr>
    </w:lvl>
    <w:lvl w:ilvl="6" w:tplc="0809000F" w:tentative="1">
      <w:start w:val="1"/>
      <w:numFmt w:val="decimal"/>
      <w:lvlText w:val="%7."/>
      <w:lvlJc w:val="left"/>
      <w:pPr>
        <w:ind w:left="4794" w:hanging="360"/>
      </w:pPr>
    </w:lvl>
    <w:lvl w:ilvl="7" w:tplc="08090019" w:tentative="1">
      <w:start w:val="1"/>
      <w:numFmt w:val="lowerLetter"/>
      <w:lvlText w:val="%8."/>
      <w:lvlJc w:val="left"/>
      <w:pPr>
        <w:ind w:left="5514" w:hanging="360"/>
      </w:pPr>
    </w:lvl>
    <w:lvl w:ilvl="8" w:tplc="0809001B" w:tentative="1">
      <w:start w:val="1"/>
      <w:numFmt w:val="lowerRoman"/>
      <w:lvlText w:val="%9."/>
      <w:lvlJc w:val="right"/>
      <w:pPr>
        <w:ind w:left="6234" w:hanging="180"/>
      </w:pPr>
    </w:lvl>
  </w:abstractNum>
  <w:abstractNum w:abstractNumId="26" w15:restartNumberingAfterBreak="0">
    <w:nsid w:val="7D347AAD"/>
    <w:multiLevelType w:val="hybridMultilevel"/>
    <w:tmpl w:val="45DA4F10"/>
    <w:lvl w:ilvl="0" w:tplc="05481A80">
      <w:start w:val="1"/>
      <w:numFmt w:val="decimal"/>
      <w:lvlText w:val="%1."/>
      <w:lvlJc w:val="left"/>
      <w:pPr>
        <w:ind w:left="587" w:hanging="360"/>
      </w:pPr>
      <w:rPr>
        <w:rFonts w:hint="default"/>
        <w:b/>
        <w:color w:val="1F4E79"/>
      </w:rPr>
    </w:lvl>
    <w:lvl w:ilvl="1" w:tplc="08090019" w:tentative="1">
      <w:start w:val="1"/>
      <w:numFmt w:val="lowerLetter"/>
      <w:lvlText w:val="%2."/>
      <w:lvlJc w:val="left"/>
      <w:pPr>
        <w:ind w:left="1554" w:hanging="360"/>
      </w:pPr>
    </w:lvl>
    <w:lvl w:ilvl="2" w:tplc="0809001B" w:tentative="1">
      <w:start w:val="1"/>
      <w:numFmt w:val="lowerRoman"/>
      <w:lvlText w:val="%3."/>
      <w:lvlJc w:val="right"/>
      <w:pPr>
        <w:ind w:left="2274" w:hanging="180"/>
      </w:pPr>
    </w:lvl>
    <w:lvl w:ilvl="3" w:tplc="0809000F" w:tentative="1">
      <w:start w:val="1"/>
      <w:numFmt w:val="decimal"/>
      <w:lvlText w:val="%4."/>
      <w:lvlJc w:val="left"/>
      <w:pPr>
        <w:ind w:left="2994" w:hanging="360"/>
      </w:pPr>
    </w:lvl>
    <w:lvl w:ilvl="4" w:tplc="08090019" w:tentative="1">
      <w:start w:val="1"/>
      <w:numFmt w:val="lowerLetter"/>
      <w:lvlText w:val="%5."/>
      <w:lvlJc w:val="left"/>
      <w:pPr>
        <w:ind w:left="3714" w:hanging="360"/>
      </w:pPr>
    </w:lvl>
    <w:lvl w:ilvl="5" w:tplc="0809001B" w:tentative="1">
      <w:start w:val="1"/>
      <w:numFmt w:val="lowerRoman"/>
      <w:lvlText w:val="%6."/>
      <w:lvlJc w:val="right"/>
      <w:pPr>
        <w:ind w:left="4434" w:hanging="180"/>
      </w:pPr>
    </w:lvl>
    <w:lvl w:ilvl="6" w:tplc="0809000F" w:tentative="1">
      <w:start w:val="1"/>
      <w:numFmt w:val="decimal"/>
      <w:lvlText w:val="%7."/>
      <w:lvlJc w:val="left"/>
      <w:pPr>
        <w:ind w:left="5154" w:hanging="360"/>
      </w:pPr>
    </w:lvl>
    <w:lvl w:ilvl="7" w:tplc="08090019" w:tentative="1">
      <w:start w:val="1"/>
      <w:numFmt w:val="lowerLetter"/>
      <w:lvlText w:val="%8."/>
      <w:lvlJc w:val="left"/>
      <w:pPr>
        <w:ind w:left="5874" w:hanging="360"/>
      </w:pPr>
    </w:lvl>
    <w:lvl w:ilvl="8" w:tplc="0809001B" w:tentative="1">
      <w:start w:val="1"/>
      <w:numFmt w:val="lowerRoman"/>
      <w:lvlText w:val="%9."/>
      <w:lvlJc w:val="right"/>
      <w:pPr>
        <w:ind w:left="6594"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14"/>
  </w:num>
  <w:num w:numId="12">
    <w:abstractNumId w:val="9"/>
  </w:num>
  <w:num w:numId="13">
    <w:abstractNumId w:val="17"/>
  </w:num>
  <w:num w:numId="14">
    <w:abstractNumId w:val="15"/>
  </w:num>
  <w:num w:numId="15">
    <w:abstractNumId w:val="18"/>
  </w:num>
  <w:num w:numId="16">
    <w:abstractNumId w:val="24"/>
  </w:num>
  <w:num w:numId="17">
    <w:abstractNumId w:val="12"/>
  </w:num>
  <w:num w:numId="18">
    <w:abstractNumId w:val="13"/>
  </w:num>
  <w:num w:numId="19">
    <w:abstractNumId w:val="11"/>
  </w:num>
  <w:num w:numId="20">
    <w:abstractNumId w:val="26"/>
  </w:num>
  <w:num w:numId="21">
    <w:abstractNumId w:val="23"/>
  </w:num>
  <w:num w:numId="22">
    <w:abstractNumId w:val="16"/>
  </w:num>
  <w:num w:numId="23">
    <w:abstractNumId w:val="20"/>
  </w:num>
  <w:num w:numId="24">
    <w:abstractNumId w:val="21"/>
  </w:num>
  <w:num w:numId="25">
    <w:abstractNumId w:val="19"/>
  </w:num>
  <w:num w:numId="26">
    <w:abstractNumId w:val="10"/>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5D3"/>
    <w:rsid w:val="00034616"/>
    <w:rsid w:val="0006063C"/>
    <w:rsid w:val="0006425A"/>
    <w:rsid w:val="000A2E32"/>
    <w:rsid w:val="000B35ED"/>
    <w:rsid w:val="0015074B"/>
    <w:rsid w:val="001B602B"/>
    <w:rsid w:val="0021665E"/>
    <w:rsid w:val="002818AC"/>
    <w:rsid w:val="0029639D"/>
    <w:rsid w:val="002C75BE"/>
    <w:rsid w:val="002F1DCA"/>
    <w:rsid w:val="00326F90"/>
    <w:rsid w:val="00455E87"/>
    <w:rsid w:val="004B2A22"/>
    <w:rsid w:val="004E2522"/>
    <w:rsid w:val="004E3467"/>
    <w:rsid w:val="0052143C"/>
    <w:rsid w:val="0056306D"/>
    <w:rsid w:val="00643583"/>
    <w:rsid w:val="00653945"/>
    <w:rsid w:val="006D03AB"/>
    <w:rsid w:val="0077144D"/>
    <w:rsid w:val="00773EB5"/>
    <w:rsid w:val="007839A9"/>
    <w:rsid w:val="008B4115"/>
    <w:rsid w:val="00AA1D8D"/>
    <w:rsid w:val="00B47730"/>
    <w:rsid w:val="00BA7AE9"/>
    <w:rsid w:val="00C00A16"/>
    <w:rsid w:val="00CB0664"/>
    <w:rsid w:val="00DC5017"/>
    <w:rsid w:val="00DD3146"/>
    <w:rsid w:val="00E12D5E"/>
    <w:rsid w:val="00E87C7F"/>
    <w:rsid w:val="00F3661E"/>
    <w:rsid w:val="00F572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BD0FA"/>
  <w14:defaultImageDpi w14:val="300"/>
  <w15:docId w15:val="{672E44CA-892A-4AED-A9EA-4833648AC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Garamond" w:eastAsia="Garamond" w:hAnsi="Garamond"/>
      <w:lang w:val="en-GB"/>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F81B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77144D"/>
    <w:rPr>
      <w:rFonts w:ascii="Courier New" w:eastAsia="Times New Roman" w:hAnsi="Courier New" w:cs="Courier New"/>
      <w:sz w:val="20"/>
      <w:szCs w:val="20"/>
    </w:rPr>
  </w:style>
  <w:style w:type="character" w:customStyle="1" w:styleId="gstkn">
    <w:name w:val="gs_tkn"/>
    <w:basedOn w:val="DefaultParagraphFont"/>
    <w:rsid w:val="00771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3386</Words>
  <Characters>19306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Week 1 Practical Tutorial - Building the Freeman Industries Virtual Lab</vt:lpstr>
    </vt:vector>
  </TitlesOfParts>
  <Manager/>
  <Company>West Lothian College</Company>
  <LinksUpToDate>false</LinksUpToDate>
  <CharactersWithSpaces>22647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Practical Tutorial - Building the Freeman Industries Virtual Lab</dc:title>
  <dc:subject>J27P 35 Server Administration for Cyber Security</dc:subject>
  <dc:creator>CONNOR CAMPBELL</dc:creator>
  <cp:keywords>Server Administration, VMware, Freeman Industries, J27P 35, Week 1</cp:keywords>
  <dc:description/>
  <cp:lastModifiedBy>CONNOR CAMPBELL</cp:lastModifiedBy>
  <cp:revision>2</cp:revision>
  <dcterms:created xsi:type="dcterms:W3CDTF">2026-08-25T14:41:00Z</dcterms:created>
  <dcterms:modified xsi:type="dcterms:W3CDTF">2026-08-25T14:41:00Z</dcterms:modified>
  <cp:category/>
</cp:coreProperties>
</file>