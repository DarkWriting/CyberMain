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9A19" w14:textId="77777777" w:rsidR="00837D1D" w:rsidRPr="00837D1D" w:rsidRDefault="00837D1D" w:rsidP="00837D1D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837D1D"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  <w:t>Useful Testing Commands</w:t>
      </w:r>
    </w:p>
    <w:p w14:paraId="46517C29" w14:textId="77777777" w:rsidR="00837D1D" w:rsidRPr="00837D1D" w:rsidRDefault="00837D1D" w:rsidP="00837D1D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Find your IP (on server)</w:t>
      </w:r>
    </w:p>
    <w:p w14:paraId="3F150AE2" w14:textId="44DCBB83" w:rsidR="00837D1D" w:rsidRPr="00837D1D" w:rsidRDefault="00837D1D" w:rsidP="00837D1D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b/>
          <w:bCs/>
          <w:sz w:val="28"/>
          <w:szCs w:val="28"/>
        </w:rPr>
        <w:t>ip</w:t>
      </w:r>
      <w:r w:rsidRPr="00837D1D">
        <w:rPr>
          <w:rFonts w:asciiTheme="majorHAnsi" w:hAnsiTheme="majorHAnsi" w:cstheme="majorHAnsi"/>
          <w:sz w:val="28"/>
          <w:szCs w:val="28"/>
        </w:rPr>
        <w:t xml:space="preserve"> a</w:t>
      </w:r>
      <w:r w:rsidRPr="00837D1D">
        <w:rPr>
          <w:rFonts w:asciiTheme="majorHAnsi" w:hAnsiTheme="majorHAnsi" w:cstheme="majorHAnsi"/>
          <w:sz w:val="28"/>
          <w:szCs w:val="28"/>
        </w:rPr>
        <w:t xml:space="preserve"> or </w:t>
      </w:r>
      <w:r w:rsidRPr="00837D1D">
        <w:rPr>
          <w:rFonts w:asciiTheme="majorHAnsi" w:hAnsiTheme="majorHAnsi" w:cstheme="majorHAnsi"/>
          <w:b/>
          <w:bCs/>
          <w:sz w:val="28"/>
          <w:szCs w:val="28"/>
        </w:rPr>
        <w:t>ifconfig</w:t>
      </w:r>
      <w:r w:rsidRPr="00837D1D">
        <w:rPr>
          <w:rFonts w:asciiTheme="majorHAnsi" w:hAnsiTheme="majorHAnsi" w:cstheme="majorHAnsi"/>
          <w:sz w:val="28"/>
          <w:szCs w:val="28"/>
        </w:rPr>
        <w:t xml:space="preserve"> if installed</w:t>
      </w:r>
    </w:p>
    <w:p w14:paraId="254F5FB6" w14:textId="1B312799" w:rsidR="00837D1D" w:rsidRPr="00837D1D" w:rsidRDefault="00837D1D" w:rsidP="00837D1D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Test connectivity (from</w:t>
      </w:r>
      <w:r>
        <w:rPr>
          <w:rFonts w:asciiTheme="majorHAnsi" w:hAnsiTheme="majorHAnsi" w:cstheme="majorHAnsi"/>
          <w:sz w:val="28"/>
          <w:szCs w:val="28"/>
        </w:rPr>
        <w:t xml:space="preserve"> kali Linux</w:t>
      </w:r>
      <w:r w:rsidRPr="00837D1D">
        <w:rPr>
          <w:rFonts w:asciiTheme="majorHAnsi" w:hAnsiTheme="majorHAnsi" w:cstheme="majorHAnsi"/>
          <w:sz w:val="28"/>
          <w:szCs w:val="28"/>
        </w:rPr>
        <w:t>)</w:t>
      </w:r>
    </w:p>
    <w:p w14:paraId="52FC03C5" w14:textId="00E103BE" w:rsidR="00837D1D" w:rsidRPr="00837D1D" w:rsidRDefault="00837D1D" w:rsidP="00837D1D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ping &lt;</w:t>
      </w:r>
      <w:r w:rsidRPr="00837D1D">
        <w:rPr>
          <w:rFonts w:asciiTheme="majorHAnsi" w:hAnsiTheme="majorHAnsi" w:cstheme="majorHAnsi"/>
          <w:sz w:val="28"/>
          <w:szCs w:val="28"/>
        </w:rPr>
        <w:t xml:space="preserve">Ubuntu </w:t>
      </w:r>
      <w:r>
        <w:rPr>
          <w:rFonts w:asciiTheme="majorHAnsi" w:hAnsiTheme="majorHAnsi" w:cstheme="majorHAnsi"/>
          <w:sz w:val="28"/>
          <w:szCs w:val="28"/>
        </w:rPr>
        <w:t>S</w:t>
      </w:r>
      <w:r w:rsidRPr="00837D1D">
        <w:rPr>
          <w:rFonts w:asciiTheme="majorHAnsi" w:hAnsiTheme="majorHAnsi" w:cstheme="majorHAnsi"/>
          <w:sz w:val="28"/>
          <w:szCs w:val="28"/>
        </w:rPr>
        <w:t>erver&gt;</w:t>
      </w:r>
    </w:p>
    <w:p w14:paraId="42A5CE08" w14:textId="24CC76F3" w:rsidR="00EC2252" w:rsidRPr="00837D1D" w:rsidRDefault="00000000">
      <w:pPr>
        <w:pStyle w:val="Heading1"/>
        <w:rPr>
          <w:rFonts w:cstheme="majorHAnsi"/>
        </w:rPr>
      </w:pPr>
      <w:r w:rsidRPr="00837D1D">
        <w:rPr>
          <w:rFonts w:cstheme="majorHAnsi"/>
        </w:rPr>
        <w:t>On Ubuntu (Server Machine)</w:t>
      </w:r>
    </w:p>
    <w:p w14:paraId="6DDDE24B" w14:textId="77777777" w:rsidR="00EC2252" w:rsidRPr="00837D1D" w:rsidRDefault="000000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7D1D">
        <w:rPr>
          <w:rFonts w:asciiTheme="majorHAnsi" w:hAnsiTheme="majorHAnsi" w:cstheme="majorHAnsi"/>
          <w:b/>
          <w:bCs/>
          <w:sz w:val="28"/>
          <w:szCs w:val="28"/>
        </w:rPr>
        <w:t>Install Telnet server</w:t>
      </w:r>
    </w:p>
    <w:p w14:paraId="743F4BD5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sudo apt update</w:t>
      </w:r>
      <w:r w:rsidRPr="00837D1D">
        <w:rPr>
          <w:rFonts w:asciiTheme="majorHAnsi" w:hAnsiTheme="majorHAnsi" w:cstheme="majorHAnsi"/>
          <w:sz w:val="28"/>
          <w:szCs w:val="28"/>
        </w:rPr>
        <w:br/>
        <w:t xml:space="preserve">sudo apt install 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openbsd-inetd</w:t>
      </w:r>
      <w:proofErr w:type="spellEnd"/>
      <w:r w:rsidRPr="00837D1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telnetd</w:t>
      </w:r>
      <w:proofErr w:type="spellEnd"/>
    </w:p>
    <w:p w14:paraId="3B4D1C7F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Start Telnet service</w:t>
      </w:r>
    </w:p>
    <w:p w14:paraId="184B0031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 xml:space="preserve">sudo systemctl restart 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openbsd-inetd</w:t>
      </w:r>
      <w:proofErr w:type="spellEnd"/>
    </w:p>
    <w:p w14:paraId="1053194B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Check Telnet is running (port 23)</w:t>
      </w:r>
    </w:p>
    <w:p w14:paraId="5EFDFC48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sudo ss -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tuln</w:t>
      </w:r>
      <w:proofErr w:type="spellEnd"/>
      <w:r w:rsidRPr="00837D1D">
        <w:rPr>
          <w:rFonts w:asciiTheme="majorHAnsi" w:hAnsiTheme="majorHAnsi" w:cstheme="majorHAnsi"/>
          <w:sz w:val="28"/>
          <w:szCs w:val="28"/>
        </w:rPr>
        <w:t xml:space="preserve"> | grep 23</w:t>
      </w:r>
    </w:p>
    <w:p w14:paraId="5D56213A" w14:textId="30460FE4" w:rsidR="00811208" w:rsidRPr="00837D1D" w:rsidRDefault="00811208" w:rsidP="00811208">
      <w:pPr>
        <w:pStyle w:val="Heading1"/>
        <w:rPr>
          <w:rFonts w:cstheme="majorHAnsi"/>
        </w:rPr>
      </w:pPr>
      <w:r w:rsidRPr="00837D1D">
        <w:rPr>
          <w:rFonts w:cstheme="majorHAnsi"/>
        </w:rPr>
        <w:t>Step 2:</w:t>
      </w:r>
    </w:p>
    <w:p w14:paraId="50C42C2C" w14:textId="77777777" w:rsidR="00EC2252" w:rsidRPr="00837D1D" w:rsidRDefault="000000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7D1D">
        <w:rPr>
          <w:rFonts w:asciiTheme="majorHAnsi" w:hAnsiTheme="majorHAnsi" w:cstheme="majorHAnsi"/>
          <w:b/>
          <w:bCs/>
          <w:sz w:val="28"/>
          <w:szCs w:val="28"/>
        </w:rPr>
        <w:t>Install SSH server</w:t>
      </w:r>
    </w:p>
    <w:p w14:paraId="10DF81E8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 xml:space="preserve">sudo apt install 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openssh</w:t>
      </w:r>
      <w:proofErr w:type="spellEnd"/>
      <w:r w:rsidRPr="00837D1D">
        <w:rPr>
          <w:rFonts w:asciiTheme="majorHAnsi" w:hAnsiTheme="majorHAnsi" w:cstheme="majorHAnsi"/>
          <w:sz w:val="28"/>
          <w:szCs w:val="28"/>
        </w:rPr>
        <w:t>-server</w:t>
      </w:r>
    </w:p>
    <w:p w14:paraId="698766AA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Start SSH service</w:t>
      </w:r>
    </w:p>
    <w:p w14:paraId="0A7A693E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sudo systemctl start ssh</w:t>
      </w:r>
    </w:p>
    <w:p w14:paraId="15242F11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Check SSH is running (port 22)</w:t>
      </w:r>
    </w:p>
    <w:p w14:paraId="282E53DA" w14:textId="77777777" w:rsidR="00EC2252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sudo ss -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tuln</w:t>
      </w:r>
      <w:proofErr w:type="spellEnd"/>
      <w:r w:rsidRPr="00837D1D">
        <w:rPr>
          <w:rFonts w:asciiTheme="majorHAnsi" w:hAnsiTheme="majorHAnsi" w:cstheme="majorHAnsi"/>
          <w:sz w:val="28"/>
          <w:szCs w:val="28"/>
        </w:rPr>
        <w:t xml:space="preserve"> | grep 22</w:t>
      </w:r>
    </w:p>
    <w:p w14:paraId="204630C8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4AD9512A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6F15A20D" w14:textId="77777777" w:rsidR="00837D1D" w:rsidRP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1453A046" w14:textId="77777777" w:rsidR="00EC2252" w:rsidRPr="00837D1D" w:rsidRDefault="00000000">
      <w:pPr>
        <w:pStyle w:val="Heading1"/>
        <w:rPr>
          <w:rFonts w:cstheme="majorHAnsi"/>
        </w:rPr>
      </w:pPr>
      <w:r w:rsidRPr="00837D1D">
        <w:rPr>
          <w:rFonts w:cstheme="majorHAnsi"/>
        </w:rPr>
        <w:t>On Kali (Client Machine)</w:t>
      </w:r>
    </w:p>
    <w:p w14:paraId="67385B3E" w14:textId="77777777" w:rsidR="00EC2252" w:rsidRPr="00837D1D" w:rsidRDefault="000000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7D1D">
        <w:rPr>
          <w:rFonts w:asciiTheme="majorHAnsi" w:hAnsiTheme="majorHAnsi" w:cstheme="majorHAnsi"/>
          <w:b/>
          <w:bCs/>
          <w:sz w:val="28"/>
          <w:szCs w:val="28"/>
        </w:rPr>
        <w:t>Install Telnet client (if needed)</w:t>
      </w:r>
    </w:p>
    <w:p w14:paraId="7811541A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sudo apt update</w:t>
      </w:r>
      <w:r w:rsidRPr="00837D1D">
        <w:rPr>
          <w:rFonts w:asciiTheme="majorHAnsi" w:hAnsiTheme="majorHAnsi" w:cstheme="majorHAnsi"/>
          <w:sz w:val="28"/>
          <w:szCs w:val="28"/>
        </w:rPr>
        <w:br/>
        <w:t>sudo apt install telnet</w:t>
      </w:r>
    </w:p>
    <w:p w14:paraId="4BD46FF1" w14:textId="77777777" w:rsidR="00EC2252" w:rsidRPr="00837D1D" w:rsidRDefault="0000000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7D1D">
        <w:rPr>
          <w:rFonts w:asciiTheme="majorHAnsi" w:hAnsiTheme="majorHAnsi" w:cstheme="majorHAnsi"/>
          <w:b/>
          <w:bCs/>
          <w:sz w:val="28"/>
          <w:szCs w:val="28"/>
        </w:rPr>
        <w:t>Install SSH client (usually already installed)</w:t>
      </w:r>
    </w:p>
    <w:p w14:paraId="2FD74C30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 xml:space="preserve">sudo apt install 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openssh</w:t>
      </w:r>
      <w:proofErr w:type="spellEnd"/>
      <w:r w:rsidRPr="00837D1D">
        <w:rPr>
          <w:rFonts w:asciiTheme="majorHAnsi" w:hAnsiTheme="majorHAnsi" w:cstheme="majorHAnsi"/>
          <w:sz w:val="28"/>
          <w:szCs w:val="28"/>
        </w:rPr>
        <w:t>-client</w:t>
      </w:r>
    </w:p>
    <w:p w14:paraId="7192ACE5" w14:textId="4CAE2EA0" w:rsidR="00EC2252" w:rsidRPr="00837D1D" w:rsidRDefault="00000000">
      <w:pPr>
        <w:pStyle w:val="Heading1"/>
        <w:rPr>
          <w:rFonts w:cstheme="majorHAnsi"/>
        </w:rPr>
      </w:pPr>
      <w:r w:rsidRPr="00837D1D">
        <w:rPr>
          <w:rFonts w:cstheme="majorHAnsi"/>
        </w:rPr>
        <w:t>Connect to the Server</w:t>
      </w:r>
      <w:r w:rsidR="00811208" w:rsidRPr="00837D1D">
        <w:rPr>
          <w:rFonts w:cstheme="majorHAnsi"/>
        </w:rPr>
        <w:t xml:space="preserve"> from Kali</w:t>
      </w:r>
    </w:p>
    <w:p w14:paraId="22FFB6C4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Telnet connection</w:t>
      </w:r>
    </w:p>
    <w:p w14:paraId="4713547F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telnet &lt;server-</w:t>
      </w:r>
      <w:proofErr w:type="spellStart"/>
      <w:r w:rsidRPr="00837D1D">
        <w:rPr>
          <w:rFonts w:asciiTheme="majorHAnsi" w:hAnsiTheme="majorHAnsi" w:cstheme="majorHAnsi"/>
          <w:sz w:val="28"/>
          <w:szCs w:val="28"/>
        </w:rPr>
        <w:t>ip</w:t>
      </w:r>
      <w:proofErr w:type="spellEnd"/>
      <w:r w:rsidRPr="00837D1D">
        <w:rPr>
          <w:rFonts w:asciiTheme="majorHAnsi" w:hAnsiTheme="majorHAnsi" w:cstheme="majorHAnsi"/>
          <w:sz w:val="28"/>
          <w:szCs w:val="28"/>
        </w:rPr>
        <w:t>&gt;</w:t>
      </w:r>
    </w:p>
    <w:p w14:paraId="4B9D5711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SSH connection</w:t>
      </w:r>
    </w:p>
    <w:p w14:paraId="6E21F33A" w14:textId="77777777" w:rsidR="00EC2252" w:rsidRPr="00837D1D" w:rsidRDefault="00000000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ssh &lt;username&gt;@&lt;server-ip&gt;</w:t>
      </w:r>
    </w:p>
    <w:p w14:paraId="4489F967" w14:textId="77777777" w:rsidR="00CE371E" w:rsidRDefault="00CE371E">
      <w:pPr>
        <w:rPr>
          <w:rFonts w:asciiTheme="majorHAnsi" w:hAnsiTheme="majorHAnsi" w:cstheme="majorHAnsi"/>
          <w:sz w:val="28"/>
          <w:szCs w:val="28"/>
        </w:rPr>
      </w:pPr>
    </w:p>
    <w:p w14:paraId="7E8EA78F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5ACD4392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713F53F3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698050D8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76C0B586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6DC0C958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4E208EAA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7C9BEF2C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1DA464A4" w14:textId="77777777" w:rsidR="00837D1D" w:rsidRDefault="00837D1D">
      <w:pPr>
        <w:rPr>
          <w:rFonts w:asciiTheme="majorHAnsi" w:hAnsiTheme="majorHAnsi" w:cstheme="majorHAnsi"/>
          <w:sz w:val="28"/>
          <w:szCs w:val="28"/>
        </w:rPr>
      </w:pPr>
    </w:p>
    <w:p w14:paraId="43E42D66" w14:textId="77777777" w:rsidR="00837D1D" w:rsidRPr="00837D1D" w:rsidRDefault="00837D1D">
      <w:pPr>
        <w:rPr>
          <w:rFonts w:asciiTheme="majorHAnsi" w:hAnsiTheme="majorHAnsi" w:cstheme="majorHAnsi"/>
          <w:sz w:val="40"/>
          <w:szCs w:val="40"/>
        </w:rPr>
      </w:pPr>
    </w:p>
    <w:p w14:paraId="68F1183D" w14:textId="7F1AF0BF" w:rsidR="00CE371E" w:rsidRPr="00837D1D" w:rsidRDefault="00CE371E" w:rsidP="00837D1D">
      <w:pPr>
        <w:pStyle w:val="Title"/>
        <w:pBdr>
          <w:bottom w:val="single" w:sz="8" w:space="20" w:color="4F81BD" w:themeColor="accent1"/>
        </w:pBdr>
        <w:rPr>
          <w:rFonts w:cstheme="majorHAnsi"/>
          <w:sz w:val="40"/>
          <w:szCs w:val="40"/>
        </w:rPr>
      </w:pPr>
      <w:r w:rsidRPr="00837D1D">
        <w:rPr>
          <w:rFonts w:cstheme="majorHAnsi"/>
          <w:sz w:val="40"/>
          <w:szCs w:val="40"/>
        </w:rPr>
        <w:t>Telnet &amp; Network Security</w:t>
      </w:r>
    </w:p>
    <w:p w14:paraId="043BC836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Learning Objectives</w:t>
      </w:r>
    </w:p>
    <w:p w14:paraId="047C7040" w14:textId="77777777" w:rsidR="00CE371E" w:rsidRPr="00837D1D" w:rsidRDefault="00CE371E" w:rsidP="00CE371E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By the end of this task, you will be able to:</w:t>
      </w:r>
      <w:r w:rsidRPr="00837D1D">
        <w:rPr>
          <w:rFonts w:asciiTheme="majorHAnsi" w:hAnsiTheme="majorHAnsi" w:cstheme="majorHAnsi"/>
          <w:sz w:val="28"/>
          <w:szCs w:val="28"/>
        </w:rPr>
        <w:br/>
        <w:t>• Describe how Telnet works</w:t>
      </w:r>
      <w:r w:rsidRPr="00837D1D">
        <w:rPr>
          <w:rFonts w:asciiTheme="majorHAnsi" w:hAnsiTheme="majorHAnsi" w:cstheme="majorHAnsi"/>
          <w:sz w:val="28"/>
          <w:szCs w:val="28"/>
        </w:rPr>
        <w:br/>
        <w:t>• Explain how Wireshark captures network traffic</w:t>
      </w:r>
      <w:r w:rsidRPr="00837D1D">
        <w:rPr>
          <w:rFonts w:asciiTheme="majorHAnsi" w:hAnsiTheme="majorHAnsi" w:cstheme="majorHAnsi"/>
          <w:sz w:val="28"/>
          <w:szCs w:val="28"/>
        </w:rPr>
        <w:br/>
        <w:t>• Identify security risks of unencrypted communication</w:t>
      </w:r>
      <w:r w:rsidRPr="00837D1D">
        <w:rPr>
          <w:rFonts w:asciiTheme="majorHAnsi" w:hAnsiTheme="majorHAnsi" w:cstheme="majorHAnsi"/>
          <w:sz w:val="28"/>
          <w:szCs w:val="28"/>
        </w:rPr>
        <w:br/>
        <w:t>• Compare Telnet with SSH</w:t>
      </w:r>
    </w:p>
    <w:p w14:paraId="34EAF64E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Task Overview</w:t>
      </w:r>
    </w:p>
    <w:p w14:paraId="34F7EAE0" w14:textId="77777777" w:rsidR="00CE371E" w:rsidRPr="00837D1D" w:rsidRDefault="00CE371E" w:rsidP="00CE371E">
      <w:pPr>
        <w:rPr>
          <w:rFonts w:asciiTheme="majorHAnsi" w:hAnsiTheme="majorHAnsi" w:cstheme="majorHAnsi"/>
          <w:sz w:val="28"/>
          <w:szCs w:val="28"/>
        </w:rPr>
      </w:pPr>
      <w:r w:rsidRPr="00837D1D">
        <w:rPr>
          <w:rFonts w:asciiTheme="majorHAnsi" w:hAnsiTheme="majorHAnsi" w:cstheme="majorHAnsi"/>
          <w:sz w:val="28"/>
          <w:szCs w:val="28"/>
        </w:rPr>
        <w:t>You will:</w:t>
      </w:r>
      <w:r w:rsidRPr="00837D1D">
        <w:rPr>
          <w:rFonts w:asciiTheme="majorHAnsi" w:hAnsiTheme="majorHAnsi" w:cstheme="majorHAnsi"/>
          <w:sz w:val="28"/>
          <w:szCs w:val="28"/>
        </w:rPr>
        <w:br/>
        <w:t>1. Connect to a remote machine using Telnet</w:t>
      </w:r>
      <w:r w:rsidRPr="00837D1D">
        <w:rPr>
          <w:rFonts w:asciiTheme="majorHAnsi" w:hAnsiTheme="majorHAnsi" w:cstheme="majorHAnsi"/>
          <w:sz w:val="28"/>
          <w:szCs w:val="28"/>
        </w:rPr>
        <w:br/>
        <w:t>2. Capture the traffic using Wireshark</w:t>
      </w:r>
      <w:r w:rsidRPr="00837D1D">
        <w:rPr>
          <w:rFonts w:asciiTheme="majorHAnsi" w:hAnsiTheme="majorHAnsi" w:cstheme="majorHAnsi"/>
          <w:sz w:val="28"/>
          <w:szCs w:val="28"/>
        </w:rPr>
        <w:br/>
        <w:t>3. Analyse what data can be seen</w:t>
      </w:r>
      <w:r w:rsidRPr="00837D1D">
        <w:rPr>
          <w:rFonts w:asciiTheme="majorHAnsi" w:hAnsiTheme="majorHAnsi" w:cstheme="majorHAnsi"/>
          <w:sz w:val="28"/>
          <w:szCs w:val="28"/>
        </w:rPr>
        <w:br/>
        <w:t>4. Compare with a secure alternative</w:t>
      </w:r>
    </w:p>
    <w:p w14:paraId="25FA535E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Part 1 – Check Connectivity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E371E" w:rsidRPr="00837D1D" w14:paraId="5FE13FB8" w14:textId="77777777" w:rsidTr="0083267C">
        <w:tc>
          <w:tcPr>
            <w:tcW w:w="2880" w:type="dxa"/>
          </w:tcPr>
          <w:p w14:paraId="0F5CF546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</w:t>
            </w:r>
          </w:p>
        </w:tc>
        <w:tc>
          <w:tcPr>
            <w:tcW w:w="2880" w:type="dxa"/>
          </w:tcPr>
          <w:p w14:paraId="7C3A33C6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Question</w:t>
            </w:r>
          </w:p>
        </w:tc>
      </w:tr>
      <w:tr w:rsidR="00CE371E" w:rsidRPr="00837D1D" w14:paraId="7AE6D737" w14:textId="77777777" w:rsidTr="0083267C">
        <w:tc>
          <w:tcPr>
            <w:tcW w:w="2880" w:type="dxa"/>
          </w:tcPr>
          <w:p w14:paraId="5F565B5F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 1</w:t>
            </w:r>
          </w:p>
        </w:tc>
        <w:tc>
          <w:tcPr>
            <w:tcW w:w="2880" w:type="dxa"/>
          </w:tcPr>
          <w:p w14:paraId="3960F2CE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What is the IP address of the server?</w:t>
            </w:r>
          </w:p>
          <w:p w14:paraId="0EFC2A13" w14:textId="3DF7B661" w:rsidR="0078477E" w:rsidRPr="00837D1D" w:rsidRDefault="0078477E" w:rsidP="0083267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Answer; </w:t>
            </w:r>
          </w:p>
        </w:tc>
      </w:tr>
      <w:tr w:rsidR="00CE371E" w:rsidRPr="00837D1D" w14:paraId="390B036C" w14:textId="77777777" w:rsidTr="0083267C">
        <w:tc>
          <w:tcPr>
            <w:tcW w:w="2880" w:type="dxa"/>
          </w:tcPr>
          <w:p w14:paraId="04DB61A7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 2</w:t>
            </w:r>
          </w:p>
        </w:tc>
        <w:tc>
          <w:tcPr>
            <w:tcW w:w="2880" w:type="dxa"/>
          </w:tcPr>
          <w:p w14:paraId="6F3E0321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Was the ping successful? What does this confirm?</w:t>
            </w:r>
          </w:p>
        </w:tc>
      </w:tr>
    </w:tbl>
    <w:p w14:paraId="768F186D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lastRenderedPageBreak/>
        <w:t>Part 2 – Telnet Connection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E371E" w:rsidRPr="00837D1D" w14:paraId="7B48BF49" w14:textId="77777777" w:rsidTr="0083267C">
        <w:tc>
          <w:tcPr>
            <w:tcW w:w="2880" w:type="dxa"/>
          </w:tcPr>
          <w:p w14:paraId="6AA917C3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</w:t>
            </w:r>
          </w:p>
        </w:tc>
        <w:tc>
          <w:tcPr>
            <w:tcW w:w="2880" w:type="dxa"/>
          </w:tcPr>
          <w:p w14:paraId="740191F1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Question</w:t>
            </w:r>
          </w:p>
        </w:tc>
      </w:tr>
      <w:tr w:rsidR="00CE371E" w:rsidRPr="00837D1D" w14:paraId="4D79EA37" w14:textId="77777777" w:rsidTr="0083267C">
        <w:tc>
          <w:tcPr>
            <w:tcW w:w="2880" w:type="dxa"/>
          </w:tcPr>
          <w:p w14:paraId="30DF5393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 3</w:t>
            </w:r>
          </w:p>
        </w:tc>
        <w:tc>
          <w:tcPr>
            <w:tcW w:w="2880" w:type="dxa"/>
          </w:tcPr>
          <w:p w14:paraId="269EE752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What happens when you successfully connect? Describe what you see.</w:t>
            </w:r>
          </w:p>
          <w:p w14:paraId="0295F237" w14:textId="564BDC8D" w:rsidR="0078477E" w:rsidRPr="00837D1D" w:rsidRDefault="0078477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Answer;</w:t>
            </w:r>
          </w:p>
        </w:tc>
      </w:tr>
    </w:tbl>
    <w:p w14:paraId="591B2FB3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Part 3 – Capture Traffic with Wireshark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E371E" w:rsidRPr="00837D1D" w14:paraId="1E11CE25" w14:textId="77777777" w:rsidTr="0083267C">
        <w:tc>
          <w:tcPr>
            <w:tcW w:w="2880" w:type="dxa"/>
          </w:tcPr>
          <w:p w14:paraId="0301D034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</w:t>
            </w:r>
          </w:p>
        </w:tc>
        <w:tc>
          <w:tcPr>
            <w:tcW w:w="2880" w:type="dxa"/>
          </w:tcPr>
          <w:p w14:paraId="779D1D20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Question</w:t>
            </w:r>
          </w:p>
        </w:tc>
        <w:tc>
          <w:tcPr>
            <w:tcW w:w="2880" w:type="dxa"/>
          </w:tcPr>
          <w:p w14:paraId="61734458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E371E" w:rsidRPr="00837D1D" w14:paraId="7E85F422" w14:textId="77777777" w:rsidTr="0083267C">
        <w:tc>
          <w:tcPr>
            <w:tcW w:w="2880" w:type="dxa"/>
          </w:tcPr>
          <w:p w14:paraId="2C1E23AE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 4</w:t>
            </w:r>
          </w:p>
        </w:tc>
        <w:tc>
          <w:tcPr>
            <w:tcW w:w="2880" w:type="dxa"/>
          </w:tcPr>
          <w:p w14:paraId="1B4B9391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Start capturing packets in Wireshark and apply the filter: telnet</w:t>
            </w:r>
          </w:p>
        </w:tc>
        <w:tc>
          <w:tcPr>
            <w:tcW w:w="2880" w:type="dxa"/>
          </w:tcPr>
          <w:p w14:paraId="3D68F4D9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E371E" w:rsidRPr="00837D1D" w14:paraId="1C6F5B68" w14:textId="77777777" w:rsidTr="0083267C">
        <w:tc>
          <w:tcPr>
            <w:tcW w:w="2880" w:type="dxa"/>
          </w:tcPr>
          <w:p w14:paraId="73F3AB3E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Step 5</w:t>
            </w:r>
          </w:p>
        </w:tc>
        <w:tc>
          <w:tcPr>
            <w:tcW w:w="2880" w:type="dxa"/>
          </w:tcPr>
          <w:p w14:paraId="695FFA13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What information can you see in the captured data? Can you see the username and password? Explain why.</w:t>
            </w:r>
          </w:p>
          <w:p w14:paraId="65FD6321" w14:textId="2209AB55" w:rsidR="0078477E" w:rsidRPr="00837D1D" w:rsidRDefault="0078477E" w:rsidP="0083267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Answer;</w:t>
            </w:r>
          </w:p>
        </w:tc>
        <w:tc>
          <w:tcPr>
            <w:tcW w:w="2880" w:type="dxa"/>
          </w:tcPr>
          <w:p w14:paraId="44D0E1B3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77127447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Part 4 – Security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371E" w:rsidRPr="00837D1D" w14:paraId="265FB0BA" w14:textId="77777777" w:rsidTr="0083267C">
        <w:tc>
          <w:tcPr>
            <w:tcW w:w="4320" w:type="dxa"/>
          </w:tcPr>
          <w:p w14:paraId="1A03BD48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Question</w:t>
            </w:r>
          </w:p>
        </w:tc>
        <w:tc>
          <w:tcPr>
            <w:tcW w:w="4320" w:type="dxa"/>
          </w:tcPr>
          <w:p w14:paraId="1C8145CE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E371E" w:rsidRPr="00837D1D" w14:paraId="76EE0074" w14:textId="77777777" w:rsidTr="0083267C">
        <w:tc>
          <w:tcPr>
            <w:tcW w:w="4320" w:type="dxa"/>
          </w:tcPr>
          <w:p w14:paraId="400B8E96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Why is using Telnet considered insecure?</w:t>
            </w:r>
          </w:p>
        </w:tc>
        <w:tc>
          <w:tcPr>
            <w:tcW w:w="4320" w:type="dxa"/>
          </w:tcPr>
          <w:p w14:paraId="1669E11E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E371E" w:rsidRPr="00837D1D" w14:paraId="47ED56B5" w14:textId="77777777" w:rsidTr="0083267C">
        <w:tc>
          <w:tcPr>
            <w:tcW w:w="4320" w:type="dxa"/>
          </w:tcPr>
          <w:p w14:paraId="2DB711BF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Describe a real-world situation where this could be dangerous.</w:t>
            </w:r>
          </w:p>
          <w:p w14:paraId="23946A10" w14:textId="63309BBC" w:rsidR="0078477E" w:rsidRPr="00837D1D" w:rsidRDefault="0078477E" w:rsidP="0083267C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Answer;</w:t>
            </w:r>
          </w:p>
        </w:tc>
        <w:tc>
          <w:tcPr>
            <w:tcW w:w="4320" w:type="dxa"/>
          </w:tcPr>
          <w:p w14:paraId="0FB5AE53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62379263" w14:textId="77777777" w:rsidR="0078477E" w:rsidRPr="00837D1D" w:rsidRDefault="0078477E" w:rsidP="00CE371E">
      <w:pPr>
        <w:pStyle w:val="Heading1"/>
        <w:rPr>
          <w:rFonts w:cstheme="majorHAnsi"/>
        </w:rPr>
      </w:pPr>
    </w:p>
    <w:p w14:paraId="77242C33" w14:textId="340FEE59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Part 5 – Compare with SSH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</w:tblGrid>
      <w:tr w:rsidR="00CE371E" w:rsidRPr="00837D1D" w14:paraId="16E88BD7" w14:textId="77777777" w:rsidTr="0083267C">
        <w:tc>
          <w:tcPr>
            <w:tcW w:w="4320" w:type="dxa"/>
          </w:tcPr>
          <w:p w14:paraId="41C0A78C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Question</w:t>
            </w:r>
          </w:p>
        </w:tc>
      </w:tr>
      <w:tr w:rsidR="00CE371E" w:rsidRPr="00837D1D" w14:paraId="06C3F9B5" w14:textId="77777777" w:rsidTr="0083267C">
        <w:tc>
          <w:tcPr>
            <w:tcW w:w="4320" w:type="dxa"/>
          </w:tcPr>
          <w:p w14:paraId="724972BF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What is different about the captured SSH traffic compared to Telnet?</w:t>
            </w:r>
          </w:p>
        </w:tc>
      </w:tr>
      <w:tr w:rsidR="00CE371E" w:rsidRPr="00837D1D" w14:paraId="2930BE7C" w14:textId="77777777" w:rsidTr="0083267C">
        <w:tc>
          <w:tcPr>
            <w:tcW w:w="4320" w:type="dxa"/>
          </w:tcPr>
          <w:p w14:paraId="276B4E4A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Why is SSH more secure than Telnet?</w:t>
            </w:r>
          </w:p>
          <w:p w14:paraId="274F5305" w14:textId="5AA724EE" w:rsidR="0078477E" w:rsidRPr="00837D1D" w:rsidRDefault="0078477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Answer;</w:t>
            </w:r>
          </w:p>
        </w:tc>
      </w:tr>
    </w:tbl>
    <w:p w14:paraId="4E086274" w14:textId="77777777" w:rsidR="00CE371E" w:rsidRPr="00837D1D" w:rsidRDefault="00CE371E" w:rsidP="00CE371E">
      <w:pPr>
        <w:pStyle w:val="Heading1"/>
        <w:rPr>
          <w:rFonts w:cstheme="majorHAnsi"/>
        </w:rPr>
      </w:pPr>
      <w:r w:rsidRPr="00837D1D">
        <w:rPr>
          <w:rFonts w:cstheme="majorHAnsi"/>
        </w:rPr>
        <w:t>Part 6 – Final Reflection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E371E" w:rsidRPr="00837D1D" w14:paraId="05772901" w14:textId="77777777" w:rsidTr="0083267C">
        <w:trPr>
          <w:gridAfter w:val="1"/>
          <w:wAfter w:w="4320" w:type="dxa"/>
        </w:trPr>
        <w:tc>
          <w:tcPr>
            <w:tcW w:w="4320" w:type="dxa"/>
          </w:tcPr>
          <w:p w14:paraId="32B5D9F4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Question</w:t>
            </w:r>
          </w:p>
        </w:tc>
      </w:tr>
      <w:tr w:rsidR="00CE371E" w:rsidRPr="00837D1D" w14:paraId="540C942C" w14:textId="77777777" w:rsidTr="0083267C">
        <w:tc>
          <w:tcPr>
            <w:tcW w:w="4320" w:type="dxa"/>
          </w:tcPr>
          <w:p w14:paraId="1D5C1C71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In your own words, explain the key difference between encrypted and unencrypted communication.</w:t>
            </w:r>
          </w:p>
          <w:p w14:paraId="476CCA27" w14:textId="71BBD9C3" w:rsidR="0078477E" w:rsidRPr="00837D1D" w:rsidRDefault="0078477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837D1D">
              <w:rPr>
                <w:rFonts w:asciiTheme="majorHAnsi" w:hAnsiTheme="majorHAnsi" w:cstheme="majorHAnsi"/>
                <w:sz w:val="28"/>
                <w:szCs w:val="28"/>
              </w:rPr>
              <w:t>Answer;</w:t>
            </w:r>
          </w:p>
        </w:tc>
        <w:tc>
          <w:tcPr>
            <w:tcW w:w="4320" w:type="dxa"/>
          </w:tcPr>
          <w:p w14:paraId="33941C40" w14:textId="77777777" w:rsidR="00CE371E" w:rsidRPr="00837D1D" w:rsidRDefault="00CE371E" w:rsidP="0083267C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019D3C6C" w14:textId="77777777" w:rsidR="00CE371E" w:rsidRPr="00837D1D" w:rsidRDefault="00CE371E" w:rsidP="00CE371E">
      <w:pPr>
        <w:rPr>
          <w:rFonts w:asciiTheme="majorHAnsi" w:hAnsiTheme="majorHAnsi" w:cstheme="majorHAnsi"/>
          <w:sz w:val="28"/>
          <w:szCs w:val="28"/>
        </w:rPr>
      </w:pPr>
    </w:p>
    <w:p w14:paraId="62431E26" w14:textId="77777777" w:rsidR="00CE371E" w:rsidRPr="00837D1D" w:rsidRDefault="00CE371E">
      <w:pPr>
        <w:rPr>
          <w:rFonts w:asciiTheme="majorHAnsi" w:hAnsiTheme="majorHAnsi" w:cstheme="majorHAnsi"/>
          <w:sz w:val="28"/>
          <w:szCs w:val="28"/>
        </w:rPr>
      </w:pPr>
    </w:p>
    <w:p w14:paraId="4C252185" w14:textId="77777777" w:rsidR="00CE371E" w:rsidRPr="00837D1D" w:rsidRDefault="00CE371E">
      <w:pPr>
        <w:rPr>
          <w:rFonts w:asciiTheme="majorHAnsi" w:hAnsiTheme="majorHAnsi" w:cstheme="majorHAnsi"/>
          <w:sz w:val="28"/>
          <w:szCs w:val="28"/>
        </w:rPr>
      </w:pPr>
    </w:p>
    <w:sectPr w:rsidR="00CE371E" w:rsidRPr="00837D1D" w:rsidSect="0078477E">
      <w:headerReference w:type="default" r:id="rId8"/>
      <w:pgSz w:w="12240" w:h="15840"/>
      <w:pgMar w:top="116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4AF94" w14:textId="77777777" w:rsidR="00892FEE" w:rsidRDefault="00892FEE" w:rsidP="00E3212E">
      <w:pPr>
        <w:spacing w:after="0" w:line="240" w:lineRule="auto"/>
      </w:pPr>
      <w:r>
        <w:separator/>
      </w:r>
    </w:p>
  </w:endnote>
  <w:endnote w:type="continuationSeparator" w:id="0">
    <w:p w14:paraId="173EDDBE" w14:textId="77777777" w:rsidR="00892FEE" w:rsidRDefault="00892FEE" w:rsidP="00E32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0BD39" w14:textId="77777777" w:rsidR="00892FEE" w:rsidRDefault="00892FEE" w:rsidP="00E3212E">
      <w:pPr>
        <w:spacing w:after="0" w:line="240" w:lineRule="auto"/>
      </w:pPr>
      <w:r>
        <w:separator/>
      </w:r>
    </w:p>
  </w:footnote>
  <w:footnote w:type="continuationSeparator" w:id="0">
    <w:p w14:paraId="289590F8" w14:textId="77777777" w:rsidR="00892FEE" w:rsidRDefault="00892FEE" w:rsidP="00E32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9072" w14:textId="12A2C745" w:rsidR="00E3212E" w:rsidRPr="00E3212E" w:rsidRDefault="00E3212E">
    <w:pPr>
      <w:pStyle w:val="Header"/>
      <w:rPr>
        <w:b/>
        <w:bCs/>
        <w:sz w:val="40"/>
        <w:szCs w:val="40"/>
      </w:rPr>
    </w:pPr>
    <w:r w:rsidRPr="00E3212E">
      <w:rPr>
        <w:b/>
        <w:bCs/>
        <w:sz w:val="40"/>
        <w:szCs w:val="40"/>
      </w:rPr>
      <w:t>Install &amp; Use Telnet and SSH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133293">
    <w:abstractNumId w:val="8"/>
  </w:num>
  <w:num w:numId="2" w16cid:durableId="678240980">
    <w:abstractNumId w:val="6"/>
  </w:num>
  <w:num w:numId="3" w16cid:durableId="1460611294">
    <w:abstractNumId w:val="5"/>
  </w:num>
  <w:num w:numId="4" w16cid:durableId="2065719508">
    <w:abstractNumId w:val="4"/>
  </w:num>
  <w:num w:numId="5" w16cid:durableId="1336298847">
    <w:abstractNumId w:val="7"/>
  </w:num>
  <w:num w:numId="6" w16cid:durableId="737703580">
    <w:abstractNumId w:val="3"/>
  </w:num>
  <w:num w:numId="7" w16cid:durableId="1917090662">
    <w:abstractNumId w:val="2"/>
  </w:num>
  <w:num w:numId="8" w16cid:durableId="1820538136">
    <w:abstractNumId w:val="1"/>
  </w:num>
  <w:num w:numId="9" w16cid:durableId="187244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CBE"/>
    <w:rsid w:val="00034616"/>
    <w:rsid w:val="0006063C"/>
    <w:rsid w:val="0015074B"/>
    <w:rsid w:val="0029639D"/>
    <w:rsid w:val="00326F90"/>
    <w:rsid w:val="0071717E"/>
    <w:rsid w:val="0078477E"/>
    <w:rsid w:val="00786A5B"/>
    <w:rsid w:val="00811208"/>
    <w:rsid w:val="00837D1D"/>
    <w:rsid w:val="00892FEE"/>
    <w:rsid w:val="00AA1D8D"/>
    <w:rsid w:val="00AF0C2C"/>
    <w:rsid w:val="00B47730"/>
    <w:rsid w:val="00CB0664"/>
    <w:rsid w:val="00CE371E"/>
    <w:rsid w:val="00E3212E"/>
    <w:rsid w:val="00EC2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069EB"/>
  <w14:defaultImageDpi w14:val="300"/>
  <w15:docId w15:val="{DCE79012-CA28-D946-8983-EC21C39B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Reid</cp:lastModifiedBy>
  <cp:revision>7</cp:revision>
  <dcterms:created xsi:type="dcterms:W3CDTF">2013-12-23T23:15:00Z</dcterms:created>
  <dcterms:modified xsi:type="dcterms:W3CDTF">2026-04-26T09:54:00Z</dcterms:modified>
  <cp:category/>
</cp:coreProperties>
</file>